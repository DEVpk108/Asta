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sz w:val="46"/>
        </w:rPr>
        <w:t>A.S.T.A. — STEP-BY-STEP BUILD ROADMAP</w:t>
      </w:r>
    </w:p>
    <w:p>
      <w:pPr>
        <w:spacing w:after="80"/>
        <w:jc w:val="center"/>
      </w:pPr>
      <w:r>
        <w:rPr>
          <w:i/>
          <w:sz w:val="24"/>
        </w:rPr>
        <w:t>How I am going to build the system I want A.S.T.A. to become</w:t>
      </w:r>
    </w:p>
    <w:p>
      <w:pPr>
        <w:jc w:val="center"/>
      </w:pPr>
      <w:r>
        <w:rPr>
          <w:sz w:val="19"/>
        </w:rPr>
        <w:t>Implementation roadmap • September 2026</w:t>
      </w:r>
    </w:p>
    <w:p>
      <w:pPr>
        <w:pStyle w:val="Heading1"/>
      </w:pPr>
      <w:r>
        <w:t>1. Why I am making a roadmap now</w:t>
      </w:r>
    </w:p>
    <w:p>
      <w:pPr>
        <w:spacing w:after="120"/>
      </w:pPr>
      <w:r>
        <w:rPr>
          <w:b w:val="0"/>
          <w:i w:val="0"/>
        </w:rPr>
        <w:t>A.S.T.A. has reached the point where the foundation is working, but the real goal is much bigger. I do not want to keep adding random features one by one. I want to build the system in a clear order so every new part increases what A.S.T.A. can actually do.</w:t>
      </w:r>
    </w:p>
    <w:p>
      <w:pPr>
        <w:spacing w:after="120"/>
      </w:pPr>
      <w:r>
        <w:rPr>
          <w:b w:val="0"/>
          <w:i w:val="0"/>
        </w:rPr>
        <w:t>The main shift from now on is from “assistant that can answer” to “system that can understand a goal, take actions, observe what happened, and continue working.”</w:t>
      </w:r>
    </w:p>
    <w:p>
      <w:pPr>
        <w:spacing w:after="120"/>
      </w:pPr>
      <w:r>
        <w:rPr>
          <w:b w:val="0"/>
          <w:i w:val="0"/>
        </w:rPr>
        <w:t>This document is my implementation plan for getting there. It is not a promise that every phase will be completed exactly in this order. It is the order I think makes the architecture safest, easiest to test, and easiest to expand.</w:t>
      </w:r>
    </w:p>
    <w:p>
      <w:pPr>
        <w:spacing w:after="120"/>
      </w:pPr>
      <w:r>
        <w:rPr>
          <w:b w:val="0"/>
          <w:i w:val="0"/>
        </w:rPr>
        <w:t>The rule I want to follow is:</w:t>
      </w:r>
    </w:p>
    <w:p>
      <w:pPr>
        <w:spacing w:after="120"/>
      </w:pPr>
      <w:r>
        <w:rPr>
          <w:b/>
          <w:i w:val="0"/>
        </w:rPr>
        <w:t>Build one layer → test it in the real A.S.T.A. workflow → keep it stable → then build the next layer.</w:t>
      </w:r>
    </w:p>
    <w:p>
      <w:pPr>
        <w:pStyle w:val="Heading1"/>
      </w:pPr>
      <w:r>
        <w:t>2. The target system I am building toward</w:t>
      </w:r>
    </w:p>
    <w:p>
      <w:pPr>
        <w:spacing w:after="120"/>
      </w:pPr>
      <w:r>
        <w:rPr>
          <w:b w:val="0"/>
          <w:i w:val="0"/>
        </w:rPr>
        <w:t>The final direction is not one giant “AI brain.” I want A.S.T.A. to be a set of connected systems where the model handles reasoning and the surrounding architecture gives it the ability to actually work.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USER</w:t>
        <w:br/>
        <w:t xml:space="preserve">  ↓</w:t>
        <w:br/>
        <w:t>UNDERSTAND GOAL</w:t>
        <w:br/>
        <w:t xml:space="preserve">  ↓</w:t>
        <w:br/>
        <w:t>PLAN</w:t>
        <w:br/>
        <w:t xml:space="preserve">  ↓</w:t>
        <w:br/>
        <w:t>SELECT CAPABILITIES / TOOLS</w:t>
        <w:br/>
        <w:t xml:space="preserve">  ↓</w:t>
        <w:br/>
        <w:t>EXECUTE</w:t>
        <w:br/>
        <w:t xml:space="preserve">  ↓</w:t>
        <w:br/>
        <w:t>OBSERVE RESULT</w:t>
        <w:br/>
        <w:t xml:space="preserve">  ↓</w:t>
        <w:br/>
        <w:t>EVALUATE</w:t>
        <w:br/>
        <w:t xml:space="preserve">  ↓</w:t>
        <w:br/>
        <w:t>CONTINUE / RETRY / ASK / FINISH</w:t>
        <w:br/>
        <w:t xml:space="preserve">  ↓</w:t>
        <w:br/>
        <w:t>REMEMBER WHAT MATTERS</w:t>
      </w:r>
    </w:p>
    <w:p>
      <w:pPr>
        <w:spacing w:after="120"/>
      </w:pPr>
      <w:r>
        <w:rPr>
          <w:b w:val="0"/>
          <w:i w:val="0"/>
        </w:rPr>
        <w:t>Around this loop I will gradually add memory, project awareness, workspaces, permissions, proactive behavior, reflection, and specialized agents.</w:t>
      </w:r>
    </w:p>
    <w:p>
      <w:pPr>
        <w:pStyle w:val="Heading1"/>
      </w:pPr>
      <w:r>
        <w:t>3. The build philosophy</w:t>
      </w:r>
    </w:p>
    <w:p>
      <w:pPr>
        <w:spacing w:after="120"/>
      </w:pPr>
      <w:r>
        <w:rPr>
          <w:b w:val="0"/>
          <w:i w:val="0"/>
        </w:rPr>
        <w:t>There are a few rules I want to keep throughout the project because the future system will become complicated very quickly.</w:t>
      </w:r>
    </w:p>
    <w:p>
      <w:pPr>
        <w:pStyle w:val="ListBullet"/>
        <w:spacing w:after="60"/>
      </w:pPr>
      <w:r>
        <w:t>Modular: I should be able to replace a model, tool, memory backend, speech engine, or UI without rebuilding the whole system.</w:t>
      </w:r>
    </w:p>
    <w:p>
      <w:pPr>
        <w:pStyle w:val="ListBullet"/>
        <w:spacing w:after="60"/>
      </w:pPr>
      <w:r>
        <w:t>Incremental: each feature should work in a small useful version before I expand it.</w:t>
      </w:r>
    </w:p>
    <w:p>
      <w:pPr>
        <w:pStyle w:val="ListBullet"/>
        <w:spacing w:after="60"/>
      </w:pPr>
      <w:r>
        <w:t>Observable: every important action should leave enough information for me to understand what A.S.T.A. did.</w:t>
      </w:r>
    </w:p>
    <w:p>
      <w:pPr>
        <w:pStyle w:val="ListBullet"/>
        <w:spacing w:after="60"/>
      </w:pPr>
      <w:r>
        <w:t>Reversible: changes should be small, testable, and easy to roll back.</w:t>
      </w:r>
    </w:p>
    <w:p>
      <w:pPr>
        <w:pStyle w:val="ListBullet"/>
        <w:spacing w:after="60"/>
      </w:pPr>
      <w:r>
        <w:t>Local-first: private and core capabilities should work locally whenever practical.</w:t>
      </w:r>
    </w:p>
    <w:p>
      <w:pPr>
        <w:pStyle w:val="ListBullet"/>
        <w:spacing w:after="60"/>
      </w:pPr>
      <w:r>
        <w:t>Permission-aware: capability does not automatically mean unrestricted authority.</w:t>
      </w:r>
    </w:p>
    <w:p>
      <w:pPr>
        <w:pStyle w:val="ListBullet"/>
        <w:spacing w:after="60"/>
      </w:pPr>
      <w:r>
        <w:t>Tool-driven: new abilities should usually be added as capabilities/tools rather than hard-coded conversation branches.</w:t>
      </w:r>
    </w:p>
    <w:p>
      <w:pPr>
        <w:pStyle w:val="Heading1"/>
      </w:pPr>
      <w:r>
        <w:t>4. The roadmap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088"/>
          </w:tcPr>
          <w:p>
            <w:r>
              <w:rPr>
                <w:b/>
              </w:rPr>
              <w:t>Main goal</w:t>
            </w:r>
          </w:p>
        </w:tc>
        <w:tc>
          <w:tcPr>
            <w:tcW w:type="dxa" w:w="3672"/>
          </w:tcPr>
          <w:p>
            <w:r>
              <w:rPr>
                <w:b/>
              </w:rPr>
              <w:t>What I build</w:t>
            </w:r>
          </w:p>
        </w:tc>
        <w:tc>
          <w:tcPr>
            <w:tcW w:type="dxa" w:w="2376"/>
          </w:tcPr>
          <w:p>
            <w:r>
              <w:rPr>
                <w:b/>
              </w:rPr>
              <w:t>Done when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0. Stabilize</w:t>
            </w:r>
          </w:p>
        </w:tc>
        <w:tc>
          <w:tcPr>
            <w:tcW w:type="dxa" w:w="2088"/>
            <w:vAlign w:val="top"/>
          </w:tcPr>
          <w:p>
            <w:r>
              <w:t>Lock the current foundation</w:t>
            </w:r>
          </w:p>
        </w:tc>
        <w:tc>
          <w:tcPr>
            <w:tcW w:type="dxa" w:w="3672"/>
            <w:vAlign w:val="top"/>
          </w:tcPr>
          <w:p>
            <w:r>
              <w:t>Baseline tests, logs, contracts, startup/shutdown reliability</w:t>
            </w:r>
          </w:p>
        </w:tc>
        <w:tc>
          <w:tcPr>
            <w:tcW w:type="dxa" w:w="2376"/>
            <w:vAlign w:val="top"/>
          </w:tcPr>
          <w:p>
            <w:r>
              <w:t>Current V0.1/V0.2 behavior is reproducible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1. Tools</w:t>
            </w:r>
          </w:p>
        </w:tc>
        <w:tc>
          <w:tcPr>
            <w:tcW w:type="dxa" w:w="2088"/>
            <w:vAlign w:val="top"/>
          </w:tcPr>
          <w:p>
            <w:r>
              <w:t>Give A.S.T.A. real capabilities</w:t>
            </w:r>
          </w:p>
        </w:tc>
        <w:tc>
          <w:tcPr>
            <w:tcW w:type="dxa" w:w="3672"/>
            <w:vAlign w:val="top"/>
          </w:tcPr>
          <w:p>
            <w:r>
              <w:t>Tool registry, schemas, dispatcher, first local tools</w:t>
            </w:r>
          </w:p>
        </w:tc>
        <w:tc>
          <w:tcPr>
            <w:tcW w:type="dxa" w:w="2376"/>
            <w:vAlign w:val="top"/>
          </w:tcPr>
          <w:p>
            <w:r>
              <w:t>A.S.T.A. can call a tool and receive a result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2. Action loop</w:t>
            </w:r>
          </w:p>
        </w:tc>
        <w:tc>
          <w:tcPr>
            <w:tcW w:type="dxa" w:w="2088"/>
            <w:vAlign w:val="top"/>
          </w:tcPr>
          <w:p>
            <w:r>
              <w:t>Teach it to act, observe, and continue</w:t>
            </w:r>
          </w:p>
        </w:tc>
        <w:tc>
          <w:tcPr>
            <w:tcW w:type="dxa" w:w="3672"/>
            <w:vAlign w:val="top"/>
          </w:tcPr>
          <w:p>
            <w:r>
              <w:t>Execution loop, result handling, retries, failure states</w:t>
            </w:r>
          </w:p>
        </w:tc>
        <w:tc>
          <w:tcPr>
            <w:tcW w:type="dxa" w:w="2376"/>
            <w:vAlign w:val="top"/>
          </w:tcPr>
          <w:p>
            <w:r>
              <w:t>Multi-step tasks work without hard-coded scripts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3. Workspace</w:t>
            </w:r>
          </w:p>
        </w:tc>
        <w:tc>
          <w:tcPr>
            <w:tcW w:type="dxa" w:w="2088"/>
            <w:vAlign w:val="top"/>
          </w:tcPr>
          <w:p>
            <w:r>
              <w:t>Make it aware of the environment</w:t>
            </w:r>
          </w:p>
        </w:tc>
        <w:tc>
          <w:tcPr>
            <w:tcW w:type="dxa" w:w="3672"/>
            <w:vAlign w:val="top"/>
          </w:tcPr>
          <w:p>
            <w:r>
              <w:t>Project context, files, repos, active workspaces</w:t>
            </w:r>
          </w:p>
        </w:tc>
        <w:tc>
          <w:tcPr>
            <w:tcW w:type="dxa" w:w="2376"/>
            <w:vAlign w:val="top"/>
          </w:tcPr>
          <w:p>
            <w:r>
              <w:t>A.S.T.A. knows what it is working on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4. Memory</w:t>
            </w:r>
          </w:p>
        </w:tc>
        <w:tc>
          <w:tcPr>
            <w:tcW w:type="dxa" w:w="2088"/>
            <w:vAlign w:val="top"/>
          </w:tcPr>
          <w:p>
            <w:r>
              <w:t>Build durable memory in layers</w:t>
            </w:r>
          </w:p>
        </w:tc>
        <w:tc>
          <w:tcPr>
            <w:tcW w:type="dxa" w:w="3672"/>
            <w:vAlign w:val="top"/>
          </w:tcPr>
          <w:p>
            <w:r>
              <w:t>Working, episodic, semantic, project and user memory</w:t>
            </w:r>
          </w:p>
        </w:tc>
        <w:tc>
          <w:tcPr>
            <w:tcW w:type="dxa" w:w="2376"/>
            <w:vAlign w:val="top"/>
          </w:tcPr>
          <w:p>
            <w:r>
              <w:t>Relevant information survives sessions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5. Planning</w:t>
            </w:r>
          </w:p>
        </w:tc>
        <w:tc>
          <w:tcPr>
            <w:tcW w:type="dxa" w:w="2088"/>
            <w:vAlign w:val="top"/>
          </w:tcPr>
          <w:p>
            <w:r>
              <w:t>Move from single actions to goals</w:t>
            </w:r>
          </w:p>
        </w:tc>
        <w:tc>
          <w:tcPr>
            <w:tcW w:type="dxa" w:w="3672"/>
            <w:vAlign w:val="top"/>
          </w:tcPr>
          <w:p>
            <w:r>
              <w:t>Task planner, subtasks, dependencies, checkpoints</w:t>
            </w:r>
          </w:p>
        </w:tc>
        <w:tc>
          <w:tcPr>
            <w:tcW w:type="dxa" w:w="2376"/>
            <w:vAlign w:val="top"/>
          </w:tcPr>
          <w:p>
            <w:r>
              <w:t>A.S.T.A. can plan and execute longer tasks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6. Safety</w:t>
            </w:r>
          </w:p>
        </w:tc>
        <w:tc>
          <w:tcPr>
            <w:tcW w:type="dxa" w:w="2088"/>
            <w:vAlign w:val="top"/>
          </w:tcPr>
          <w:p>
            <w:r>
              <w:t>Add controlled authority</w:t>
            </w:r>
          </w:p>
        </w:tc>
        <w:tc>
          <w:tcPr>
            <w:tcW w:type="dxa" w:w="3672"/>
            <w:vAlign w:val="top"/>
          </w:tcPr>
          <w:p>
            <w:r>
              <w:t>Approvals, policies, risk levels, audit trail</w:t>
            </w:r>
          </w:p>
        </w:tc>
        <w:tc>
          <w:tcPr>
            <w:tcW w:type="dxa" w:w="2376"/>
            <w:vAlign w:val="top"/>
          </w:tcPr>
          <w:p>
            <w:r>
              <w:t>Power increases without losing control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7. Proactivity</w:t>
            </w:r>
          </w:p>
        </w:tc>
        <w:tc>
          <w:tcPr>
            <w:tcW w:type="dxa" w:w="2088"/>
            <w:vAlign w:val="top"/>
          </w:tcPr>
          <w:p>
            <w:r>
              <w:t>Make it useful before I ask</w:t>
            </w:r>
          </w:p>
        </w:tc>
        <w:tc>
          <w:tcPr>
            <w:tcW w:type="dxa" w:w="3672"/>
            <w:vAlign w:val="top"/>
          </w:tcPr>
          <w:p>
            <w:r>
              <w:t>Signals, reminders, suggestions, background checks</w:t>
            </w:r>
          </w:p>
        </w:tc>
        <w:tc>
          <w:tcPr>
            <w:tcW w:type="dxa" w:w="2376"/>
            <w:vAlign w:val="top"/>
          </w:tcPr>
          <w:p>
            <w:r>
              <w:t>A.S.T.A. can proactively help based on context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8. Reflection</w:t>
            </w:r>
          </w:p>
        </w:tc>
        <w:tc>
          <w:tcPr>
            <w:tcW w:type="dxa" w:w="2088"/>
            <w:vAlign w:val="top"/>
          </w:tcPr>
          <w:p>
            <w:r>
              <w:t>Learn from execution</w:t>
            </w:r>
          </w:p>
        </w:tc>
        <w:tc>
          <w:tcPr>
            <w:tcW w:type="dxa" w:w="3672"/>
            <w:vAlign w:val="top"/>
          </w:tcPr>
          <w:p>
            <w:r>
              <w:t>Review, error analysis, summaries, improvement memory</w:t>
            </w:r>
          </w:p>
        </w:tc>
        <w:tc>
          <w:tcPr>
            <w:tcW w:type="dxa" w:w="2376"/>
            <w:vAlign w:val="top"/>
          </w:tcPr>
          <w:p>
            <w:r>
              <w:t>Failures become input for future improvement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9. Specialization</w:t>
            </w:r>
          </w:p>
        </w:tc>
        <w:tc>
          <w:tcPr>
            <w:tcW w:type="dxa" w:w="2088"/>
            <w:vAlign w:val="top"/>
          </w:tcPr>
          <w:p>
            <w:r>
              <w:t>Add specialist agents</w:t>
            </w:r>
          </w:p>
        </w:tc>
        <w:tc>
          <w:tcPr>
            <w:tcW w:type="dxa" w:w="3672"/>
            <w:vAlign w:val="top"/>
          </w:tcPr>
          <w:p>
            <w:r>
              <w:t>Coding, research, electronics, system, memory agents</w:t>
            </w:r>
          </w:p>
        </w:tc>
        <w:tc>
          <w:tcPr>
            <w:tcW w:type="dxa" w:w="2376"/>
            <w:vAlign w:val="top"/>
          </w:tcPr>
          <w:p>
            <w:r>
              <w:t>Complex tasks can use the right specialist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10. Expansion</w:t>
            </w:r>
          </w:p>
        </w:tc>
        <w:tc>
          <w:tcPr>
            <w:tcW w:type="dxa" w:w="2088"/>
            <w:vAlign w:val="top"/>
          </w:tcPr>
          <w:p>
            <w:r>
              <w:t>Connect more of the world</w:t>
            </w:r>
          </w:p>
        </w:tc>
        <w:tc>
          <w:tcPr>
            <w:tcW w:type="dxa" w:w="3672"/>
            <w:vAlign w:val="top"/>
          </w:tcPr>
          <w:p>
            <w:r>
              <w:t>Browser, apps, APIs, devices, hardware interfaces</w:t>
            </w:r>
          </w:p>
        </w:tc>
        <w:tc>
          <w:tcPr>
            <w:tcW w:type="dxa" w:w="2376"/>
            <w:vAlign w:val="top"/>
          </w:tcPr>
          <w:p>
            <w:r>
              <w:t>A.S.T.A. becomes a broader personal AI OS</w:t>
            </w:r>
          </w:p>
        </w:tc>
      </w:tr>
    </w:tbl>
    <w:p>
      <w:pPr>
        <w:spacing w:after="40"/>
      </w:pPr>
    </w:p>
    <w:p>
      <w:pPr>
        <w:pStyle w:val="Heading1"/>
      </w:pPr>
      <w:r>
        <w:t>5. Phase 0 — Stabilize what already exists</w:t>
      </w:r>
    </w:p>
    <w:p>
      <w:pPr>
        <w:spacing w:after="120"/>
      </w:pPr>
      <w:r>
        <w:rPr>
          <w:b w:val="0"/>
          <w:i w:val="0"/>
        </w:rPr>
        <w:t>Before giving A.S.T.A. more power, I want a stable baseline. Otherwise, when something breaks later, I will not know whether the problem is in the new feature or an old part of the system.</w:t>
      </w:r>
    </w:p>
    <w:p>
      <w:pPr>
        <w:pStyle w:val="Heading2"/>
      </w:pPr>
      <w:r>
        <w:t>5.1 What I will do</w:t>
      </w:r>
    </w:p>
    <w:p>
      <w:pPr>
        <w:spacing w:after="60"/>
        <w:ind w:left="259" w:hanging="259"/>
      </w:pPr>
      <w:r>
        <w:t>1. Keep the current main flow working: voice → AI → response → HUD/chat → history.</w:t>
      </w:r>
    </w:p>
    <w:p>
      <w:pPr>
        <w:spacing w:after="60"/>
        <w:ind w:left="259" w:hanging="259"/>
      </w:pPr>
      <w:r>
        <w:t>2. Keep startup and shutdown deterministic.</w:t>
      </w:r>
    </w:p>
    <w:p>
      <w:pPr>
        <w:spacing w:after="60"/>
        <w:ind w:left="259" w:hanging="259"/>
      </w:pPr>
      <w:r>
        <w:t>3. Add lightweight runtime logging around important module boundaries.</w:t>
      </w:r>
    </w:p>
    <w:p>
      <w:pPr>
        <w:spacing w:after="60"/>
        <w:ind w:left="259" w:hanging="259"/>
      </w:pPr>
      <w:r>
        <w:t>4. Document the current event/message contracts that other modules depend on.</w:t>
      </w:r>
    </w:p>
    <w:p>
      <w:pPr>
        <w:spacing w:after="60"/>
        <w:ind w:left="259" w:hanging="259"/>
      </w:pPr>
      <w:r>
        <w:t>5. Keep the current Git workflow disciplined: work in the feature branch, make small commits, test before merging.</w:t>
      </w:r>
    </w:p>
    <w:p>
      <w:pPr>
        <w:pStyle w:val="Heading2"/>
      </w:pPr>
      <w:r>
        <w:t>5.2 Exit condition</w:t>
      </w:r>
    </w:p>
    <w:p>
      <w:pPr>
        <w:spacing w:after="120"/>
      </w:pPr>
      <w:r>
        <w:rPr>
          <w:b w:val="0"/>
          <w:i w:val="0"/>
        </w:rPr>
        <w:t>I should be able to start A.S.T.A., use it normally for a session, close it, restart it, and trust that the foundation behaves the same way. This becomes the baseline for every later phase.</w:t>
      </w:r>
    </w:p>
    <w:p>
      <w:pPr>
        <w:pStyle w:val="Heading1"/>
      </w:pPr>
      <w:r>
        <w:t>6. Phase 1 — Build the capability / tool system</w:t>
      </w:r>
    </w:p>
    <w:p>
      <w:pPr>
        <w:spacing w:after="120"/>
      </w:pPr>
      <w:r>
        <w:rPr>
          <w:b w:val="0"/>
          <w:i w:val="0"/>
        </w:rPr>
        <w:t>This is the first major expansion. A.S.T.A. needs a standard way to use tools instead of me manually coding a special case for every new ability.</w:t>
      </w:r>
    </w:p>
    <w:p>
      <w:pPr>
        <w:pStyle w:val="Heading2"/>
      </w:pPr>
      <w:r>
        <w:t>6.1 First architecture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A.S.T.A.</w:t>
        <w:br/>
        <w:t xml:space="preserve">   ↓</w:t>
        <w:br/>
        <w:t>Tool Registry</w:t>
        <w:br/>
        <w:t xml:space="preserve">   ↓</w:t>
        <w:br/>
        <w:t>Tool Schema / Validation</w:t>
        <w:br/>
        <w:t xml:space="preserve">   ↓</w:t>
        <w:br/>
        <w:t>Tool Dispatcher</w:t>
        <w:br/>
        <w:t xml:space="preserve">   ↓</w:t>
        <w:br/>
        <w:t>Tool Implementation</w:t>
        <w:br/>
        <w:t xml:space="preserve">   ↓</w:t>
        <w:br/>
        <w:t>Result / Error</w:t>
        <w:br/>
        <w:t xml:space="preserve">   ↓</w:t>
        <w:br/>
        <w:t>A.S.T.A.</w:t>
      </w:r>
    </w:p>
    <w:p>
      <w:pPr>
        <w:spacing w:after="120"/>
      </w:pPr>
      <w:r>
        <w:rPr>
          <w:b w:val="0"/>
          <w:i w:val="0"/>
        </w:rPr>
        <w:t>Each tool should have a clear name, purpose, input schema, output format, risk level, and execution boundary.</w:t>
      </w:r>
    </w:p>
    <w:p>
      <w:pPr>
        <w:pStyle w:val="Heading2"/>
      </w:pPr>
      <w:r>
        <w:t>6.2 First tools</w:t>
      </w:r>
    </w:p>
    <w:p>
      <w:pPr>
        <w:pStyle w:val="ListBullet"/>
        <w:spacing w:after="60"/>
      </w:pPr>
      <w:r>
        <w:t>Filesystem: list, read, create, edit, move, delete with permissions.</w:t>
      </w:r>
    </w:p>
    <w:p>
      <w:pPr>
        <w:pStyle w:val="ListBullet"/>
        <w:spacing w:after="60"/>
      </w:pPr>
      <w:r>
        <w:t>Terminal: run selected commands in a controlled execution layer.</w:t>
      </w:r>
    </w:p>
    <w:p>
      <w:pPr>
        <w:pStyle w:val="ListBullet"/>
        <w:spacing w:after="60"/>
      </w:pPr>
      <w:r>
        <w:t>Python: execute code in a controlled environment.</w:t>
      </w:r>
    </w:p>
    <w:p>
      <w:pPr>
        <w:pStyle w:val="ListBullet"/>
        <w:spacing w:after="60"/>
      </w:pPr>
      <w:r>
        <w:t>Project/repository inspection.</w:t>
      </w:r>
    </w:p>
    <w:p>
      <w:pPr>
        <w:pStyle w:val="ListBullet"/>
        <w:spacing w:after="60"/>
      </w:pPr>
      <w:r>
        <w:t>Basic HTTP/API requests for approved services.</w:t>
      </w:r>
    </w:p>
    <w:p>
      <w:pPr>
        <w:pStyle w:val="ListBullet"/>
        <w:spacing w:after="60"/>
      </w:pPr>
      <w:r>
        <w:t>Time/date and other small utility capabilities.</w:t>
      </w:r>
    </w:p>
    <w:p>
      <w:pPr>
        <w:spacing w:after="120"/>
      </w:pPr>
      <w:r>
        <w:rPr>
          <w:b w:val="0"/>
          <w:i w:val="0"/>
        </w:rPr>
        <w:t>I do not need dozens of tools immediately. I need a clean system where adding the next tool is easy.</w:t>
      </w:r>
    </w:p>
    <w:p>
      <w:pPr>
        <w:pStyle w:val="Heading2"/>
      </w:pPr>
      <w:r>
        <w:t>6.3 Exit condition</w:t>
      </w:r>
    </w:p>
    <w:p>
      <w:pPr>
        <w:spacing w:after="120"/>
      </w:pPr>
      <w:r>
        <w:rPr>
          <w:b w:val="0"/>
          <w:i w:val="0"/>
        </w:rPr>
        <w:t>I can say something like “create a folder, add a file, and put this text in it,” and A.S.T.A. can choose the appropriate tools instead of needing a special hard-coded command for that exact sentence.</w:t>
      </w:r>
    </w:p>
    <w:p>
      <w:pPr>
        <w:pStyle w:val="Heading1"/>
      </w:pPr>
      <w:r>
        <w:t>7. Phase 2 — Build the action + observation loop</w:t>
      </w:r>
    </w:p>
    <w:p>
      <w:pPr>
        <w:spacing w:after="120"/>
      </w:pPr>
      <w:r>
        <w:rPr>
          <w:b w:val="0"/>
          <w:i w:val="0"/>
        </w:rPr>
        <w:t>Tools alone are not enough. A.S.T.A. needs to know what happened after using a tool.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Goal</w:t>
        <w:br/>
        <w:t xml:space="preserve"> ↓</w:t>
        <w:br/>
        <w:t>Action</w:t>
        <w:br/>
        <w:t xml:space="preserve"> ↓</w:t>
        <w:br/>
        <w:t>Tool result</w:t>
        <w:br/>
        <w:t xml:space="preserve"> ↓</w:t>
        <w:br/>
        <w:t>Observe</w:t>
        <w:br/>
        <w:t xml:space="preserve"> ↓</w:t>
        <w:br/>
        <w:t>Evaluate</w:t>
        <w:br/>
        <w:t xml:space="preserve"> ├── success → continue</w:t>
        <w:br/>
        <w:t xml:space="preserve"> ├── recoverable failure → retry / change approach</w:t>
        <w:br/>
        <w:t xml:space="preserve"> ├── ambiguity → ask me</w:t>
        <w:br/>
        <w:t xml:space="preserve"> └── dangerous action → request approval</w:t>
      </w:r>
    </w:p>
    <w:p>
      <w:pPr>
        <w:spacing w:after="120"/>
      </w:pPr>
      <w:r>
        <w:rPr>
          <w:b w:val="0"/>
          <w:i w:val="0"/>
        </w:rPr>
        <w:t>This is where A.S.T.A. starts behaving more like an agent than a chatbot.</w:t>
      </w:r>
    </w:p>
    <w:p>
      <w:pPr>
        <w:pStyle w:val="Heading2"/>
      </w:pPr>
      <w:r>
        <w:t>7.1 What I will build</w:t>
      </w:r>
    </w:p>
    <w:p>
      <w:pPr>
        <w:pStyle w:val="ListBullet"/>
        <w:spacing w:after="60"/>
      </w:pPr>
      <w:r>
        <w:t>Structured tool results instead of raw text only.</w:t>
      </w:r>
    </w:p>
    <w:p>
      <w:pPr>
        <w:pStyle w:val="ListBullet"/>
        <w:spacing w:after="60"/>
      </w:pPr>
      <w:r>
        <w:t>Clear success / failure / timeout states.</w:t>
      </w:r>
    </w:p>
    <w:p>
      <w:pPr>
        <w:pStyle w:val="ListBullet"/>
        <w:spacing w:after="60"/>
      </w:pPr>
      <w:r>
        <w:t>Retry limits and alternate strategies.</w:t>
      </w:r>
    </w:p>
    <w:p>
      <w:pPr>
        <w:pStyle w:val="ListBullet"/>
        <w:spacing w:after="60"/>
      </w:pPr>
      <w:r>
        <w:t>Execution traces for debugging.</w:t>
      </w:r>
    </w:p>
    <w:p>
      <w:pPr>
        <w:pStyle w:val="ListBullet"/>
        <w:spacing w:after="60"/>
      </w:pPr>
      <w:r>
        <w:t>A stop condition so the agent cannot loop forever.</w:t>
      </w:r>
    </w:p>
    <w:p>
      <w:pPr>
        <w:pStyle w:val="ListBullet"/>
        <w:spacing w:after="60"/>
      </w:pPr>
      <w:r>
        <w:t>A way to return control to me when a decision is needed.</w:t>
      </w:r>
    </w:p>
    <w:p>
      <w:pPr>
        <w:pStyle w:val="Heading2"/>
      </w:pPr>
      <w:r>
        <w:t>7.2 First real agent test</w:t>
      </w:r>
    </w:p>
    <w:p>
      <w:pPr>
        <w:spacing w:after="120"/>
      </w:pPr>
      <w:r>
        <w:rPr>
          <w:b w:val="0"/>
          <w:i w:val="0"/>
        </w:rPr>
        <w:t>I will create small tasks that require multiple actions, for example: inspect a project folder → find a file → modify it → run a test → read the result → fix an error. The point is not the task itself. The point is proving that the loop can observe reality and adapt.</w:t>
      </w:r>
    </w:p>
    <w:p>
      <w:pPr>
        <w:pStyle w:val="Heading1"/>
      </w:pPr>
      <w:r>
        <w:t>8. Phase 3 — Build workspace and project awareness</w:t>
      </w:r>
    </w:p>
    <w:p>
      <w:pPr>
        <w:spacing w:after="120"/>
      </w:pPr>
      <w:r>
        <w:rPr>
          <w:b w:val="0"/>
          <w:i w:val="0"/>
        </w:rPr>
        <w:t>Once A.S.T.A. can act, it needs to know where it is acting. This is the beginning of real project awareness.</w:t>
      </w:r>
    </w:p>
    <w:p>
      <w:pPr>
        <w:pStyle w:val="Heading2"/>
      </w:pPr>
      <w:r>
        <w:t>8.1 Workspace model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Workspace</w:t>
        <w:br/>
        <w:t xml:space="preserve"> ├── project identity</w:t>
        <w:br/>
        <w:t xml:space="preserve"> ├── root path</w:t>
        <w:br/>
        <w:t xml:space="preserve"> ├── repository</w:t>
        <w:br/>
        <w:t xml:space="preserve"> ├── active branch</w:t>
        <w:br/>
        <w:t xml:space="preserve"> ├── current task</w:t>
        <w:br/>
        <w:t xml:space="preserve"> ├── important files</w:t>
        <w:br/>
        <w:t xml:space="preserve"> ├── recent changes</w:t>
        <w:br/>
        <w:t xml:space="preserve"> └── notes / context</w:t>
      </w:r>
    </w:p>
    <w:p>
      <w:pPr>
        <w:spacing w:after="120"/>
      </w:pPr>
      <w:r>
        <w:rPr>
          <w:b w:val="0"/>
          <w:i w:val="0"/>
        </w:rPr>
        <w:t>A.S.T.A. should eventually be able to recognize that “work on my touch panel project” refers to a real workspace and not just a sentence.</w:t>
      </w:r>
    </w:p>
    <w:p>
      <w:pPr>
        <w:pStyle w:val="Heading2"/>
      </w:pPr>
      <w:r>
        <w:t>8.2 What I will build</w:t>
      </w:r>
    </w:p>
    <w:p>
      <w:pPr>
        <w:pStyle w:val="ListBullet"/>
        <w:spacing w:after="60"/>
      </w:pPr>
      <w:r>
        <w:t>Workspace registration and discovery.</w:t>
      </w:r>
    </w:p>
    <w:p>
      <w:pPr>
        <w:pStyle w:val="ListBullet"/>
        <w:spacing w:after="60"/>
      </w:pPr>
      <w:r>
        <w:t>Project metadata.</w:t>
      </w:r>
    </w:p>
    <w:p>
      <w:pPr>
        <w:pStyle w:val="ListBullet"/>
        <w:spacing w:after="60"/>
      </w:pPr>
      <w:r>
        <w:t>Current-task tracking.</w:t>
      </w:r>
    </w:p>
    <w:p>
      <w:pPr>
        <w:pStyle w:val="ListBullet"/>
        <w:spacing w:after="60"/>
      </w:pPr>
      <w:r>
        <w:t>Git/repository awareness.</w:t>
      </w:r>
    </w:p>
    <w:p>
      <w:pPr>
        <w:pStyle w:val="ListBullet"/>
        <w:spacing w:after="60"/>
      </w:pPr>
      <w:r>
        <w:t>Recent activity summaries.</w:t>
      </w:r>
    </w:p>
    <w:p>
      <w:pPr>
        <w:pStyle w:val="ListBullet"/>
        <w:spacing w:after="60"/>
      </w:pPr>
      <w:r>
        <w:t>A small project context file or database that can be inspected and updated.</w:t>
      </w:r>
    </w:p>
    <w:p>
      <w:pPr>
        <w:pStyle w:val="Heading1"/>
      </w:pPr>
      <w:r>
        <w:t>9. Phase 4 — Build the memory architecture</w:t>
      </w:r>
    </w:p>
    <w:p>
      <w:pPr>
        <w:spacing w:after="120"/>
      </w:pPr>
      <w:r>
        <w:rPr>
          <w:b w:val="0"/>
          <w:i w:val="0"/>
        </w:rPr>
        <w:t>After tools and workspaces, memory becomes much more useful because A.S.T.A. now has experiences worth remembering.</w:t>
      </w:r>
    </w:p>
    <w:p>
      <w:pPr>
        <w:spacing w:after="120"/>
      </w:pPr>
      <w:r>
        <w:rPr>
          <w:b w:val="0"/>
          <w:i w:val="0"/>
        </w:rPr>
        <w:t>I do not want one giant “memory database.” Different information has different lifetimes and different reasons for existing.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Working Memory</w:t>
        <w:br/>
        <w:t xml:space="preserve">     ↓</w:t>
        <w:br/>
        <w:t>Conversation / Current Task</w:t>
        <w:br/>
        <w:t xml:space="preserve">     ↓</w:t>
        <w:br/>
        <w:t>Episodic Memory ← what happened</w:t>
        <w:br/>
        <w:t xml:space="preserve">     ↓</w:t>
        <w:br/>
        <w:t>Semantic Memory ← what is known</w:t>
        <w:br/>
        <w:t xml:space="preserve">     ↓</w:t>
        <w:br/>
        <w:t>Project Memory ← what matters to a project</w:t>
        <w:br/>
        <w:t xml:space="preserve">     ↓</w:t>
        <w:br/>
        <w:t>User Memory ← long-term preferences / context</w:t>
        <w:br/>
        <w:t xml:space="preserve">     ↓</w:t>
        <w:br/>
        <w:t>Procedural Memory ← how I usually do things</w:t>
      </w:r>
    </w:p>
    <w:p>
      <w:pPr>
        <w:pStyle w:val="Heading2"/>
      </w:pPr>
      <w:r>
        <w:t>9.1 Build order</w:t>
      </w:r>
    </w:p>
    <w:p>
      <w:pPr>
        <w:spacing w:after="60"/>
        <w:ind w:left="259" w:hanging="259"/>
      </w:pPr>
      <w:r>
        <w:t>1. Keep the existing chat history as the short-term conversation layer.</w:t>
      </w:r>
    </w:p>
    <w:p>
      <w:pPr>
        <w:spacing w:after="60"/>
        <w:ind w:left="259" w:hanging="259"/>
      </w:pPr>
      <w:r>
        <w:t>2. Add a small episodic layer for important completed actions and events.</w:t>
      </w:r>
    </w:p>
    <w:p>
      <w:pPr>
        <w:spacing w:after="60"/>
        <w:ind w:left="259" w:hanging="259"/>
      </w:pPr>
      <w:r>
        <w:t>3. Add project-scoped memory.</w:t>
      </w:r>
    </w:p>
    <w:p>
      <w:pPr>
        <w:spacing w:after="60"/>
        <w:ind w:left="259" w:hanging="259"/>
      </w:pPr>
      <w:r>
        <w:t>4. Add semantic retrieval for documents/notes/knowledge.</w:t>
      </w:r>
    </w:p>
    <w:p>
      <w:pPr>
        <w:spacing w:after="60"/>
        <w:ind w:left="259" w:hanging="259"/>
      </w:pPr>
      <w:r>
        <w:t>5. Add durable user preferences only when there is a clear reason to keep them.</w:t>
      </w:r>
    </w:p>
    <w:p>
      <w:pPr>
        <w:spacing w:after="60"/>
        <w:ind w:left="259" w:hanging="259"/>
      </w:pPr>
      <w:r>
        <w:t>6. Later, add procedural memory for repeated workflows and successful methods.</w:t>
      </w:r>
    </w:p>
    <w:p>
      <w:pPr>
        <w:spacing w:after="120"/>
      </w:pPr>
      <w:r>
        <w:rPr>
          <w:b w:val="0"/>
          <w:i w:val="0"/>
        </w:rPr>
        <w:t>The memory system should also support forgetting, summarization, confidence, and source information. I do not want A.S.T.A. to treat every old statement as permanently true.</w:t>
      </w:r>
    </w:p>
    <w:p>
      <w:pPr>
        <w:pStyle w:val="Heading1"/>
      </w:pPr>
      <w:r>
        <w:t>10. Phase 5 — Build the planner</w:t>
      </w:r>
    </w:p>
    <w:p>
      <w:pPr>
        <w:spacing w:after="120"/>
      </w:pPr>
      <w:r>
        <w:rPr>
          <w:b w:val="0"/>
          <w:i w:val="0"/>
        </w:rPr>
        <w:t>Once A.S.T.A. can use tools and remember context, the next step is better planning for larger goals.</w:t>
      </w:r>
    </w:p>
    <w:p>
      <w:pPr>
        <w:pStyle w:val="Heading2"/>
      </w:pPr>
      <w:r>
        <w:t>10.1 Planner responsibilities</w:t>
      </w:r>
    </w:p>
    <w:p>
      <w:pPr>
        <w:pStyle w:val="ListBullet"/>
        <w:spacing w:after="60"/>
      </w:pPr>
      <w:r>
        <w:t>Turn a high-level goal into subtasks.</w:t>
      </w:r>
    </w:p>
    <w:p>
      <w:pPr>
        <w:pStyle w:val="ListBullet"/>
        <w:spacing w:after="60"/>
      </w:pPr>
      <w:r>
        <w:t>Choose task order and dependencies.</w:t>
      </w:r>
    </w:p>
    <w:p>
      <w:pPr>
        <w:pStyle w:val="ListBullet"/>
        <w:spacing w:after="60"/>
      </w:pPr>
      <w:r>
        <w:t>Decide which steps need tools.</w:t>
      </w:r>
    </w:p>
    <w:p>
      <w:pPr>
        <w:pStyle w:val="ListBullet"/>
        <w:spacing w:after="60"/>
      </w:pPr>
      <w:r>
        <w:t>Checkpoint progress.</w:t>
      </w:r>
    </w:p>
    <w:p>
      <w:pPr>
        <w:pStyle w:val="ListBullet"/>
        <w:spacing w:after="60"/>
      </w:pPr>
      <w:r>
        <w:t>Replan when results do not match expectations.</w:t>
      </w:r>
    </w:p>
    <w:p>
      <w:pPr>
        <w:pStyle w:val="ListBullet"/>
        <w:spacing w:after="60"/>
      </w:pPr>
      <w:r>
        <w:t>Know when to stop or ask me a question.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Goal</w:t>
        <w:br/>
        <w:t xml:space="preserve"> ↓</w:t>
        <w:br/>
        <w:t>Task decomposition</w:t>
        <w:br/>
        <w:t xml:space="preserve"> ↓</w:t>
        <w:br/>
        <w:t>Plan</w:t>
        <w:br/>
        <w:t xml:space="preserve"> ↓</w:t>
        <w:br/>
        <w:t>Execute step</w:t>
        <w:br/>
        <w:t xml:space="preserve"> ↓</w:t>
        <w:br/>
        <w:t>Observe</w:t>
        <w:br/>
        <w:t xml:space="preserve"> ↓</w:t>
        <w:br/>
        <w:t>Update plan</w:t>
        <w:br/>
        <w:t xml:space="preserve"> ↓</w:t>
        <w:br/>
        <w:t>Next step</w:t>
        <w:br/>
        <w:t xml:space="preserve"> ↓</w:t>
        <w:br/>
        <w:t>Complete / escalate</w:t>
      </w:r>
    </w:p>
    <w:p>
      <w:pPr>
        <w:spacing w:after="120"/>
      </w:pPr>
      <w:r>
        <w:rPr>
          <w:b w:val="0"/>
          <w:i w:val="0"/>
        </w:rPr>
        <w:t>The planner should not become another giant hard-coded rule engine. The model can reason about plans, while the runtime enforces structure, limits, state, and execution safety.</w:t>
      </w:r>
    </w:p>
    <w:p>
      <w:pPr>
        <w:pStyle w:val="Heading1"/>
      </w:pPr>
      <w:r>
        <w:t>11. Phase 6 — Build the permission and safety layer</w:t>
      </w:r>
    </w:p>
    <w:p>
      <w:pPr>
        <w:spacing w:after="120"/>
      </w:pPr>
      <w:r>
        <w:rPr>
          <w:b w:val="0"/>
          <w:i w:val="0"/>
        </w:rPr>
        <w:t>As A.S.T.A. becomes more capable, safety stops being an optional feature. I want A.S.T.A. to have authority, but I also want to know what it is allowed to do.</w:t>
      </w:r>
    </w:p>
    <w:p>
      <w:pPr>
        <w:pStyle w:val="Heading2"/>
      </w:pPr>
      <w:r>
        <w:t>11.1 Risk levels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LOW       → read information / inspect</w:t>
        <w:br/>
        <w:t>MEDIUM    → modify files / run normal commands</w:t>
        <w:br/>
        <w:t>HIGH      → destructive actions / external side effects</w:t>
        <w:br/>
        <w:t>CRITICAL  → actions that need explicit human approval</w:t>
      </w:r>
    </w:p>
    <w:p>
      <w:pPr>
        <w:spacing w:after="120"/>
      </w:pPr>
      <w:r>
        <w:rPr>
          <w:b w:val="0"/>
          <w:i w:val="0"/>
        </w:rPr>
        <w:t>The exact categories can evolve, but the important part is that tools know their risk and the runtime can enforce approval policies.</w:t>
      </w:r>
    </w:p>
    <w:p>
      <w:pPr>
        <w:pStyle w:val="Heading2"/>
      </w:pPr>
      <w:r>
        <w:t>11.2 What I will build</w:t>
      </w:r>
    </w:p>
    <w:p>
      <w:pPr>
        <w:pStyle w:val="ListBullet"/>
        <w:spacing w:after="60"/>
      </w:pPr>
      <w:r>
        <w:t>Tool permissions.</w:t>
      </w:r>
    </w:p>
    <w:p>
      <w:pPr>
        <w:pStyle w:val="ListBullet"/>
        <w:spacing w:after="60"/>
      </w:pPr>
      <w:r>
        <w:t>Approval requests.</w:t>
      </w:r>
    </w:p>
    <w:p>
      <w:pPr>
        <w:pStyle w:val="ListBullet"/>
        <w:spacing w:after="60"/>
      </w:pPr>
      <w:r>
        <w:t>Per-project and per-tool policies.</w:t>
      </w:r>
    </w:p>
    <w:p>
      <w:pPr>
        <w:pStyle w:val="ListBullet"/>
        <w:spacing w:after="60"/>
      </w:pPr>
      <w:r>
        <w:t>Execution timeouts and resource limits.</w:t>
      </w:r>
    </w:p>
    <w:p>
      <w:pPr>
        <w:pStyle w:val="ListBullet"/>
        <w:spacing w:after="60"/>
      </w:pPr>
      <w:r>
        <w:t>Audit logs.</w:t>
      </w:r>
    </w:p>
    <w:p>
      <w:pPr>
        <w:pStyle w:val="ListBullet"/>
        <w:spacing w:after="60"/>
      </w:pPr>
      <w:r>
        <w:t>A visible indication in the HUD when A.S.T.A. is waiting for approval.</w:t>
      </w:r>
    </w:p>
    <w:p>
      <w:pPr>
        <w:pStyle w:val="Heading1"/>
      </w:pPr>
      <w:r>
        <w:t>12. Phase 7 — Build proactive A.S.T.A.</w:t>
      </w:r>
    </w:p>
    <w:p>
      <w:pPr>
        <w:spacing w:after="120"/>
      </w:pPr>
      <w:r>
        <w:rPr>
          <w:b w:val="0"/>
          <w:i w:val="0"/>
        </w:rPr>
        <w:t>At this point A.S.T.A. should not only react to commands. It should be able to notice useful opportunities based on the context it has been given.</w:t>
      </w:r>
    </w:p>
    <w:p>
      <w:pPr>
        <w:pStyle w:val="Heading2"/>
      </w:pPr>
      <w:r>
        <w:t>12.1 Examples</w:t>
      </w:r>
    </w:p>
    <w:p>
      <w:pPr>
        <w:pStyle w:val="ListBullet"/>
        <w:spacing w:after="60"/>
      </w:pPr>
      <w:r>
        <w:t>Notice that a build failed and suggest the next debugging step.</w:t>
      </w:r>
    </w:p>
    <w:p>
      <w:pPr>
        <w:pStyle w:val="ListBullet"/>
        <w:spacing w:after="60"/>
      </w:pPr>
      <w:r>
        <w:t>Remind me about an unfinished task when I return to the project.</w:t>
      </w:r>
    </w:p>
    <w:p>
      <w:pPr>
        <w:pStyle w:val="ListBullet"/>
        <w:spacing w:after="60"/>
      </w:pPr>
      <w:r>
        <w:t>Notice repeated manual steps and suggest automating them.</w:t>
      </w:r>
    </w:p>
    <w:p>
      <w:pPr>
        <w:pStyle w:val="ListBullet"/>
        <w:spacing w:after="60"/>
      </w:pPr>
      <w:r>
        <w:t>Warn me when a plan has an obvious missing dependency.</w:t>
      </w:r>
    </w:p>
    <w:p>
      <w:pPr>
        <w:pStyle w:val="ListBullet"/>
        <w:spacing w:after="60"/>
      </w:pPr>
      <w:r>
        <w:t>Suggest a better approach when the current approach is inefficient or risky.</w:t>
      </w:r>
    </w:p>
    <w:p>
      <w:pPr>
        <w:spacing w:after="120"/>
      </w:pPr>
      <w:r>
        <w:rPr>
          <w:b w:val="0"/>
          <w:i w:val="0"/>
        </w:rPr>
        <w:t>I want proactivity to be based on actual signals and useful reasoning, not random notifications. A.S.T.A. should also know when to stay quiet.</w:t>
      </w:r>
    </w:p>
    <w:p>
      <w:pPr>
        <w:pStyle w:val="Heading1"/>
      </w:pPr>
      <w:r>
        <w:t>13. Phase 8 — Build the reflection and improvement loop</w:t>
      </w:r>
    </w:p>
    <w:p>
      <w:pPr>
        <w:spacing w:after="120"/>
      </w:pPr>
      <w:r>
        <w:rPr>
          <w:b w:val="0"/>
          <w:i w:val="0"/>
        </w:rPr>
        <w:t>This is where A.S.T.A. starts learning from how it works, not just from information.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TASK</w:t>
        <w:br/>
        <w:t xml:space="preserve"> ↓</w:t>
        <w:br/>
        <w:t>EXECUTE</w:t>
        <w:br/>
        <w:t xml:space="preserve"> ↓</w:t>
        <w:br/>
        <w:t>RESULT</w:t>
        <w:br/>
        <w:t xml:space="preserve"> ↓</w:t>
        <w:br/>
        <w:t>EVALUATE</w:t>
        <w:br/>
        <w:t xml:space="preserve"> ↓</w:t>
        <w:br/>
        <w:t>WHAT WORKED?</w:t>
        <w:br/>
        <w:t>WHAT FAILED?</w:t>
        <w:br/>
        <w:t>WHY?</w:t>
        <w:br/>
        <w:t xml:space="preserve"> ↓</w:t>
        <w:br/>
        <w:t>STORE USEFUL LESSON</w:t>
        <w:br/>
        <w:t xml:space="preserve"> ↓</w:t>
        <w:br/>
        <w:t>IMPROVE FUTURE EXECUTION</w:t>
      </w:r>
    </w:p>
    <w:p>
      <w:pPr>
        <w:pStyle w:val="Heading2"/>
      </w:pPr>
      <w:r>
        <w:t>13.1 First version</w:t>
      </w:r>
    </w:p>
    <w:p>
      <w:pPr>
        <w:spacing w:after="120"/>
      </w:pPr>
      <w:r>
        <w:rPr>
          <w:b w:val="0"/>
          <w:i w:val="0"/>
        </w:rPr>
        <w:t>The first reflection system can be simple. After a task, A.S.T.A. can generate a short structured summary containing the objective, steps taken, result, errors, and useful lessons. Later this can become a more advanced review loop with separate reasoning/reviewer models.</w:t>
      </w:r>
    </w:p>
    <w:p>
      <w:pPr>
        <w:pStyle w:val="Heading1"/>
      </w:pPr>
      <w:r>
        <w:t>14. Phase 9 — Add specialist agents</w:t>
      </w:r>
    </w:p>
    <w:p>
      <w:pPr>
        <w:spacing w:after="120"/>
      </w:pPr>
      <w:r>
        <w:rPr>
          <w:b w:val="0"/>
          <w:i w:val="0"/>
        </w:rPr>
        <w:t>Once the base agent architecture is stable, I can add specialist agents without changing the whole system.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A.S.T.A. Core</w:t>
        <w:br/>
        <w:t xml:space="preserve">    ├── Coding Agent</w:t>
        <w:br/>
        <w:t xml:space="preserve">    ├── Research Agent</w:t>
        <w:br/>
        <w:t xml:space="preserve">    ├── Electronics Agent</w:t>
        <w:br/>
        <w:t xml:space="preserve">    ├── System / PC Agent</w:t>
        <w:br/>
        <w:t xml:space="preserve">    ├── Memory Agent</w:t>
        <w:br/>
        <w:t xml:space="preserve">    └── Planning Agent</w:t>
      </w:r>
    </w:p>
    <w:p>
      <w:pPr>
        <w:spacing w:after="120"/>
      </w:pPr>
      <w:r>
        <w:rPr>
          <w:b w:val="0"/>
          <w:i w:val="0"/>
        </w:rPr>
        <w:t>The important part is that specialists should share common infrastructure: memory, tools, permissions, workspace context, observability, and the execution loop.</w:t>
      </w:r>
    </w:p>
    <w:p>
      <w:pPr>
        <w:spacing w:after="120"/>
      </w:pPr>
      <w:r>
        <w:rPr>
          <w:b w:val="0"/>
          <w:i w:val="0"/>
        </w:rPr>
        <w:t>For example, a Coding Agent can focus on code quality while the Core still owns the overall task and decides when to call it.</w:t>
      </w:r>
    </w:p>
    <w:p>
      <w:pPr>
        <w:pStyle w:val="Heading1"/>
      </w:pPr>
      <w:r>
        <w:t>15. Phase 10 — Expand A.S.T.A. into the real world</w:t>
      </w:r>
    </w:p>
    <w:p>
      <w:pPr>
        <w:spacing w:after="120"/>
      </w:pPr>
      <w:r>
        <w:rPr>
          <w:b w:val="0"/>
          <w:i w:val="0"/>
        </w:rPr>
        <w:t>After the core system is reliable, the same architecture can be extended beyond the local development environment.</w:t>
      </w:r>
    </w:p>
    <w:p>
      <w:pPr>
        <w:pStyle w:val="ListBullet"/>
        <w:spacing w:after="60"/>
      </w:pPr>
      <w:r>
        <w:t>Web/browser tools.</w:t>
      </w:r>
    </w:p>
    <w:p>
      <w:pPr>
        <w:pStyle w:val="ListBullet"/>
        <w:spacing w:after="60"/>
      </w:pPr>
      <w:r>
        <w:t>External APIs and services.</w:t>
      </w:r>
    </w:p>
    <w:p>
      <w:pPr>
        <w:pStyle w:val="ListBullet"/>
        <w:spacing w:after="60"/>
      </w:pPr>
      <w:r>
        <w:t>Desktop applications.</w:t>
      </w:r>
    </w:p>
    <w:p>
      <w:pPr>
        <w:pStyle w:val="ListBullet"/>
        <w:spacing w:after="60"/>
      </w:pPr>
      <w:r>
        <w:t>Documents and structured data.</w:t>
      </w:r>
    </w:p>
    <w:p>
      <w:pPr>
        <w:pStyle w:val="ListBullet"/>
        <w:spacing w:after="60"/>
      </w:pPr>
      <w:r>
        <w:t>Sensors and devices.</w:t>
      </w:r>
    </w:p>
    <w:p>
      <w:pPr>
        <w:pStyle w:val="ListBullet"/>
        <w:spacing w:after="60"/>
      </w:pPr>
      <w:r>
        <w:t>Electronics interfaces such as ESP32-based projects.</w:t>
      </w:r>
    </w:p>
    <w:p>
      <w:pPr>
        <w:pStyle w:val="ListBullet"/>
        <w:spacing w:after="60"/>
      </w:pPr>
      <w:r>
        <w:t>Future robotics or physical automation interfaces.</w:t>
      </w:r>
    </w:p>
    <w:p>
      <w:pPr>
        <w:spacing w:after="120"/>
      </w:pPr>
      <w:r>
        <w:rPr>
          <w:b w:val="0"/>
          <w:i w:val="0"/>
        </w:rPr>
        <w:t>This is where the original idea of A.S.T.A. becoming my engineering “brain” becomes much more real. The system can understand the digital side while I build and operate the physical side.</w:t>
      </w:r>
    </w:p>
    <w:p>
      <w:pPr>
        <w:pStyle w:val="Heading1"/>
      </w:pPr>
      <w:r>
        <w:t>16. The development loop I will use for every feature</w:t>
      </w:r>
    </w:p>
    <w:p>
      <w:pPr>
        <w:spacing w:after="120"/>
      </w:pPr>
      <w:r>
        <w:rPr>
          <w:b w:val="0"/>
          <w:i w:val="0"/>
        </w:rPr>
        <w:t>Instead of adding features randomly, I want to use the same loop every time:</w:t>
      </w:r>
    </w:p>
    <w:p>
      <w:pPr>
        <w:spacing w:after="60"/>
        <w:ind w:left="259" w:hanging="259"/>
      </w:pPr>
      <w:r>
        <w:t>1. Define exactly what the capability should do.</w:t>
      </w:r>
    </w:p>
    <w:p>
      <w:pPr>
        <w:spacing w:after="60"/>
        <w:ind w:left="259" w:hanging="259"/>
      </w:pPr>
      <w:r>
        <w:t>2. Design the interface/contract before writing a large implementation.</w:t>
      </w:r>
    </w:p>
    <w:p>
      <w:pPr>
        <w:spacing w:after="60"/>
        <w:ind w:left="259" w:hanging="259"/>
      </w:pPr>
      <w:r>
        <w:t>3. Implement the smallest useful version.</w:t>
      </w:r>
    </w:p>
    <w:p>
      <w:pPr>
        <w:spacing w:after="60"/>
        <w:ind w:left="259" w:hanging="259"/>
      </w:pPr>
      <w:r>
        <w:t>4. Connect it to the existing kernel/event flow.</w:t>
      </w:r>
    </w:p>
    <w:p>
      <w:pPr>
        <w:spacing w:after="60"/>
        <w:ind w:left="259" w:hanging="259"/>
      </w:pPr>
      <w:r>
        <w:t>5. Test the happy path.</w:t>
      </w:r>
    </w:p>
    <w:p>
      <w:pPr>
        <w:spacing w:after="60"/>
        <w:ind w:left="259" w:hanging="259"/>
      </w:pPr>
      <w:r>
        <w:t>6. Test failure and edge cases.</w:t>
      </w:r>
    </w:p>
    <w:p>
      <w:pPr>
        <w:spacing w:after="60"/>
        <w:ind w:left="259" w:hanging="259"/>
      </w:pPr>
      <w:r>
        <w:t>7. Use it through the real A.S.T.A. UI/voice workflow.</w:t>
      </w:r>
    </w:p>
    <w:p>
      <w:pPr>
        <w:spacing w:after="60"/>
        <w:ind w:left="259" w:hanging="259"/>
      </w:pPr>
      <w:r>
        <w:t>8. Add logging so I can understand what happened.</w:t>
      </w:r>
    </w:p>
    <w:p>
      <w:pPr>
        <w:spacing w:after="60"/>
        <w:ind w:left="259" w:hanging="259"/>
      </w:pPr>
      <w:r>
        <w:t>9. Commit the change separately.</w:t>
      </w:r>
    </w:p>
    <w:p>
      <w:pPr>
        <w:spacing w:after="60"/>
        <w:ind w:left="259" w:hanging="259"/>
      </w:pPr>
      <w:r>
        <w:t>10. Update the architecture/project documentation.</w:t>
      </w:r>
    </w:p>
    <w:p>
      <w:pPr>
        <w:spacing w:after="60"/>
        <w:ind w:left="259" w:hanging="259"/>
      </w:pPr>
      <w:r>
        <w:t>11. Only then start the next feature.</w:t>
      </w:r>
    </w:p>
    <w:p>
      <w:pPr>
        <w:pStyle w:val="Heading1"/>
      </w:pPr>
      <w:r>
        <w:t>17. How I will test A.S.T.A. as it becomes more powerful</w:t>
      </w:r>
    </w:p>
    <w:p>
      <w:pPr>
        <w:spacing w:after="120"/>
      </w:pPr>
      <w:r>
        <w:rPr>
          <w:b w:val="0"/>
          <w:i w:val="0"/>
        </w:rPr>
        <w:t>I do not want to judge progress only by whether one demo works. Every stage should have real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088"/>
          </w:tcPr>
          <w:p>
            <w:r>
              <w:rPr>
                <w:b/>
              </w:rPr>
              <w:t>Main goal</w:t>
            </w:r>
          </w:p>
        </w:tc>
        <w:tc>
          <w:tcPr>
            <w:tcW w:type="dxa" w:w="3672"/>
          </w:tcPr>
          <w:p>
            <w:r>
              <w:rPr>
                <w:b/>
              </w:rPr>
              <w:t>What I build</w:t>
            </w:r>
          </w:p>
        </w:tc>
        <w:tc>
          <w:tcPr>
            <w:tcW w:type="dxa" w:w="2376"/>
          </w:tcPr>
          <w:p>
            <w:r>
              <w:rPr>
                <w:b/>
              </w:rPr>
              <w:t>Done when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Unit level</w:t>
            </w:r>
          </w:p>
        </w:tc>
        <w:tc>
          <w:tcPr>
            <w:tcW w:type="dxa" w:w="2088"/>
            <w:vAlign w:val="top"/>
          </w:tcPr>
          <w:p>
            <w:r>
              <w:t>Individual modules</w:t>
            </w:r>
          </w:p>
        </w:tc>
        <w:tc>
          <w:tcPr>
            <w:tcW w:type="dxa" w:w="3672"/>
            <w:vAlign w:val="top"/>
          </w:tcPr>
          <w:p>
            <w:r>
              <w:t>Tool validation, memory operations, state handling</w:t>
            </w:r>
          </w:p>
        </w:tc>
        <w:tc>
          <w:tcPr>
            <w:tcW w:type="dxa" w:w="2376"/>
            <w:vAlign w:val="top"/>
          </w:tcPr>
          <w:p>
            <w:r>
              <w:t>Small deterministic tests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Integration level</w:t>
            </w:r>
          </w:p>
        </w:tc>
        <w:tc>
          <w:tcPr>
            <w:tcW w:type="dxa" w:w="2088"/>
            <w:vAlign w:val="top"/>
          </w:tcPr>
          <w:p>
            <w:r>
              <w:t>Modules working together</w:t>
            </w:r>
          </w:p>
        </w:tc>
        <w:tc>
          <w:tcPr>
            <w:tcW w:type="dxa" w:w="3672"/>
            <w:vAlign w:val="top"/>
          </w:tcPr>
          <w:p>
            <w:r>
              <w:t>Kernel → tool → result → memory</w:t>
            </w:r>
          </w:p>
        </w:tc>
        <w:tc>
          <w:tcPr>
            <w:tcW w:type="dxa" w:w="2376"/>
            <w:vAlign w:val="top"/>
          </w:tcPr>
          <w:p>
            <w:r>
              <w:t>End-to-end local tests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Task level</w:t>
            </w:r>
          </w:p>
        </w:tc>
        <w:tc>
          <w:tcPr>
            <w:tcW w:type="dxa" w:w="2088"/>
            <w:vAlign w:val="top"/>
          </w:tcPr>
          <w:p>
            <w:r>
              <w:t>A.S.T.A. completing real goals</w:t>
            </w:r>
          </w:p>
        </w:tc>
        <w:tc>
          <w:tcPr>
            <w:tcW w:type="dxa" w:w="3672"/>
            <w:vAlign w:val="top"/>
          </w:tcPr>
          <w:p>
            <w:r>
              <w:t>Multi-step tasks with failures</w:t>
            </w:r>
          </w:p>
        </w:tc>
        <w:tc>
          <w:tcPr>
            <w:tcW w:type="dxa" w:w="2376"/>
            <w:vAlign w:val="top"/>
          </w:tcPr>
          <w:p>
            <w:r>
              <w:t>Repeatable task scenarios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Human level</w:t>
            </w:r>
          </w:p>
        </w:tc>
        <w:tc>
          <w:tcPr>
            <w:tcW w:type="dxa" w:w="2088"/>
            <w:vAlign w:val="top"/>
          </w:tcPr>
          <w:p>
            <w:r>
              <w:t>How it actually feels to use</w:t>
            </w:r>
          </w:p>
        </w:tc>
        <w:tc>
          <w:tcPr>
            <w:tcW w:type="dxa" w:w="3672"/>
            <w:vAlign w:val="top"/>
          </w:tcPr>
          <w:p>
            <w:r>
              <w:t>Voice, HUD, interruptions, approvals</w:t>
            </w:r>
          </w:p>
        </w:tc>
        <w:tc>
          <w:tcPr>
            <w:tcW w:type="dxa" w:w="2376"/>
            <w:vAlign w:val="top"/>
          </w:tcPr>
          <w:p>
            <w:r>
              <w:t>Real sessions and observation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Regression</w:t>
            </w:r>
          </w:p>
        </w:tc>
        <w:tc>
          <w:tcPr>
            <w:tcW w:type="dxa" w:w="2088"/>
            <w:vAlign w:val="top"/>
          </w:tcPr>
          <w:p>
            <w:r>
              <w:t>Old behavior after new changes</w:t>
            </w:r>
          </w:p>
        </w:tc>
        <w:tc>
          <w:tcPr>
            <w:tcW w:type="dxa" w:w="3672"/>
            <w:vAlign w:val="top"/>
          </w:tcPr>
          <w:p>
            <w:r>
              <w:t>Startup, shutdown, chat, voice, history</w:t>
            </w:r>
          </w:p>
        </w:tc>
        <w:tc>
          <w:tcPr>
            <w:tcW w:type="dxa" w:w="2376"/>
            <w:vAlign w:val="top"/>
          </w:tcPr>
          <w:p>
            <w:r>
              <w:t>Run baseline checks before merging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As soon as the execution system exists, I also want a small collection of repeatable benchmark tasks for A.S.T.A. so I can compare versions instead of relying only on memory of how a previous version felt.</w:t>
      </w:r>
    </w:p>
    <w:p>
      <w:pPr>
        <w:pStyle w:val="Heading1"/>
      </w:pPr>
      <w:r>
        <w:t>18. What I will deliberately NOT do yet</w:t>
      </w:r>
    </w:p>
    <w:p>
      <w:pPr>
        <w:spacing w:after="120"/>
      </w:pPr>
      <w:r>
        <w:rPr>
          <w:b w:val="0"/>
          <w:i w:val="0"/>
        </w:rPr>
        <w:t>There are some things I do not want to rush just because they sound advanced.</w:t>
      </w:r>
    </w:p>
    <w:p>
      <w:pPr>
        <w:pStyle w:val="ListBullet"/>
        <w:spacing w:after="60"/>
      </w:pPr>
      <w:r>
        <w:t>I will not build a huge multi-agent framework before the basic single-agent tool loop is reliable.</w:t>
      </w:r>
    </w:p>
    <w:p>
      <w:pPr>
        <w:pStyle w:val="ListBullet"/>
        <w:spacing w:after="60"/>
      </w:pPr>
      <w:r>
        <w:t>I will not add complicated vector databases before I know what information actually needs long-term retrieval.</w:t>
      </w:r>
    </w:p>
    <w:p>
      <w:pPr>
        <w:pStyle w:val="ListBullet"/>
        <w:spacing w:after="60"/>
      </w:pPr>
      <w:r>
        <w:t>I will not make A.S.T.A. fully autonomous before permissions and stop conditions exist.</w:t>
      </w:r>
    </w:p>
    <w:p>
      <w:pPr>
        <w:pStyle w:val="ListBullet"/>
        <w:spacing w:after="60"/>
      </w:pPr>
      <w:r>
        <w:t>I will not tie the architecture permanently to one model provider or one memory backend.</w:t>
      </w:r>
    </w:p>
    <w:p>
      <w:pPr>
        <w:pStyle w:val="ListBullet"/>
        <w:spacing w:after="60"/>
      </w:pPr>
      <w:r>
        <w:t>I will not replace working components just for the sake of using a newer technology.</w:t>
      </w:r>
    </w:p>
    <w:p>
      <w:pPr>
        <w:pStyle w:val="Heading1"/>
      </w:pPr>
      <w:r>
        <w:t>19. The first major milestone after this roadmap</w:t>
      </w:r>
    </w:p>
    <w:p>
      <w:pPr>
        <w:spacing w:after="120"/>
      </w:pPr>
      <w:r>
        <w:rPr>
          <w:b w:val="0"/>
          <w:i w:val="0"/>
        </w:rPr>
        <w:t>The next practical milestone is not “build the entire agent.” It is much smaller: give the current A.S.T.A. a real capability system and prove that it can complete a simple multi-step task through tools.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Example:</w:t>
        <w:br/>
        <w:t>“Create a small Python project, add the requested file, run it,</w:t>
        <w:br/>
        <w:t>read the output, and fix it if it fails.”</w:t>
      </w:r>
    </w:p>
    <w:p>
      <w:pPr>
        <w:spacing w:after="120"/>
      </w:pPr>
      <w:r>
        <w:rPr>
          <w:b w:val="0"/>
          <w:i w:val="0"/>
        </w:rPr>
        <w:t>When A.S.T.A. can reliably do this through a general tool interface, I will have the first real proof that the architecture is moving from chatbot → agent.</w:t>
      </w:r>
    </w:p>
    <w:p>
      <w:pPr>
        <w:pStyle w:val="Heading1"/>
      </w:pPr>
      <w:r>
        <w:t>20. Long-term build sequence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STABLE FOUNDATION</w:t>
        <w:br/>
        <w:t xml:space="preserve">       ↓</w:t>
        <w:br/>
        <w:t>TOOLS</w:t>
        <w:br/>
        <w:t xml:space="preserve">       ↓</w:t>
        <w:br/>
        <w:t>ACTION + OBSERVATION LOOP</w:t>
        <w:br/>
        <w:t xml:space="preserve">       ↓</w:t>
        <w:br/>
        <w:t>WORKSPACE / PROJECT AWARENESS</w:t>
        <w:br/>
        <w:t xml:space="preserve">       ↓</w:t>
        <w:br/>
        <w:t>MEMORY</w:t>
        <w:br/>
        <w:t xml:space="preserve">       ↓</w:t>
        <w:br/>
        <w:t>PLANNING</w:t>
        <w:br/>
        <w:t xml:space="preserve">       ↓</w:t>
        <w:br/>
        <w:t>PERMISSIONS / AUTHORITY</w:t>
        <w:br/>
        <w:t xml:space="preserve">       ↓</w:t>
        <w:br/>
        <w:t>PROACTIVE BEHAVIOR</w:t>
        <w:br/>
        <w:t xml:space="preserve">       ↓</w:t>
        <w:br/>
        <w:t>REFLECTION / LEARNING</w:t>
        <w:br/>
        <w:t xml:space="preserve">       ↓</w:t>
        <w:br/>
        <w:t>SPECIALIST AGENTS</w:t>
        <w:br/>
        <w:t xml:space="preserve">       ↓</w:t>
        <w:br/>
        <w:t>MORE TOOLS + MORE ENVIRONMENTS</w:t>
        <w:br/>
        <w:t xml:space="preserve">       ↓</w:t>
        <w:br/>
        <w:t>PERSONAL AI OPERATING SYSTEM</w:t>
      </w:r>
    </w:p>
    <w:p>
      <w:pPr>
        <w:spacing w:after="120"/>
      </w:pPr>
      <w:r>
        <w:rPr>
          <w:b w:val="0"/>
          <w:i w:val="0"/>
        </w:rPr>
        <w:t>The important thing is that each step makes the next one possible. I am not trying to jump directly to the final version.</w:t>
      </w:r>
    </w:p>
    <w:p>
      <w:pPr>
        <w:pStyle w:val="Heading1"/>
      </w:pPr>
      <w:r>
        <w:t>21. What success looks like to me</w:t>
      </w:r>
    </w:p>
    <w:p>
      <w:pPr>
        <w:spacing w:after="120"/>
      </w:pPr>
      <w:r>
        <w:rPr>
          <w:b w:val="0"/>
          <w:i w:val="0"/>
        </w:rPr>
        <w:t>I will consider this direction successful when I can give A.S.T.A. a goal instead of a list of commands and it can figure out the work required to accomplish that goal.</w:t>
      </w:r>
    </w:p>
    <w:p>
      <w:pPr>
        <w:spacing w:after="120"/>
      </w:pPr>
      <w:r>
        <w:rPr>
          <w:b w:val="0"/>
          <w:i w:val="0"/>
        </w:rPr>
        <w:t>For example, instead of telling it every step, I should eventually be able to say:</w:t>
      </w:r>
    </w:p>
    <w:p>
      <w:pPr>
        <w:spacing w:after="120"/>
      </w:pPr>
      <w:r>
        <w:rPr>
          <w:b w:val="0"/>
          <w:i/>
        </w:rPr>
        <w:t>“A.S.T.A., work on this project and get it into a working state.”</w:t>
      </w:r>
    </w:p>
    <w:p>
      <w:pPr>
        <w:spacing w:after="120"/>
      </w:pPr>
      <w:r>
        <w:rPr>
          <w:b w:val="0"/>
          <w:i w:val="0"/>
        </w:rPr>
        <w:t>Then A.S.T.A. should be able to inspect the project, understand the current state, make a plan, use the appropriate tools, test the result, remember important changes, and come back to me only when my decision is actually needed.</w:t>
      </w:r>
    </w:p>
    <w:p>
      <w:pPr>
        <w:spacing w:after="120"/>
      </w:pPr>
      <w:r>
        <w:rPr>
          <w:b w:val="0"/>
          <w:i w:val="0"/>
        </w:rPr>
        <w:t>That is the system I am trying to build. Everything in this roadmap is basically one step toward that.</w:t>
      </w:r>
    </w:p>
    <w:p>
      <w:pPr>
        <w:pStyle w:val="Heading1"/>
      </w:pPr>
      <w:r>
        <w:t>22. Final direction</w:t>
      </w:r>
    </w:p>
    <w:p>
      <w:pPr>
        <w:spacing w:after="120"/>
      </w:pPr>
      <w:r>
        <w:rPr>
          <w:b w:val="0"/>
          <w:i w:val="0"/>
        </w:rPr>
        <w:t>I do not want A.S.T.A. to become a collection of impressive demos. I want it to become a real system that gets more capable over time.</w:t>
      </w:r>
    </w:p>
    <w:p>
      <w:pPr>
        <w:spacing w:after="120"/>
      </w:pPr>
      <w:r>
        <w:rPr>
          <w:b w:val="0"/>
          <w:i w:val="0"/>
        </w:rPr>
        <w:t>The long-term loop I am aiming for is:</w:t>
      </w:r>
    </w:p>
    <w:p>
      <w:pPr>
        <w:spacing w:after="140"/>
        <w:ind w:left="360"/>
      </w:pPr>
      <w:r>
        <w:rPr>
          <w:rFonts w:ascii="Consolas" w:hAnsi="Consolas"/>
          <w:sz w:val="19"/>
        </w:rPr>
        <w:t>UNDERSTAND → PLAN → ACT → OBSERVE → LEARN → REMEMBER → IMPROVE</w:t>
      </w:r>
    </w:p>
    <w:p>
      <w:pPr>
        <w:spacing w:after="120"/>
      </w:pPr>
      <w:r>
        <w:rPr>
          <w:b w:val="0"/>
          <w:i w:val="0"/>
        </w:rPr>
        <w:t>And I want the architecture around that loop to stay modular enough that I can keep adding new tools, models, memory systems, agents, devices, and workflows for years without having to rebuild the whole project.</w:t>
      </w:r>
    </w:p>
    <w:p>
      <w:pPr>
        <w:spacing w:after="120"/>
      </w:pPr>
      <w:r>
        <w:rPr>
          <w:b w:val="0"/>
          <w:i w:val="0"/>
        </w:rPr>
        <w:t>For me, the end goal is simple:</w:t>
      </w:r>
    </w:p>
    <w:p>
      <w:pPr>
        <w:spacing w:after="120"/>
      </w:pPr>
      <w:r>
        <w:rPr>
          <w:b/>
          <w:i w:val="0"/>
        </w:rPr>
        <w:t>A.S.T.A. should become a system that can take a goal, figure out how to achieve it, use whatever capabilities are available, and work with me until the job is done.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A.S.T.A. Build Roadmap •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