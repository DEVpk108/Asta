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50"/>
        </w:rPr>
        <w:t>A.S.T.A. — FUTURE PLAN &amp; VISION</w:t>
      </w:r>
    </w:p>
    <w:p>
      <w:pPr>
        <w:jc w:val="center"/>
      </w:pPr>
      <w:r>
        <w:rPr>
          <w:i/>
          <w:sz w:val="23"/>
        </w:rPr>
        <w:t>What I want A.S.T.A. to become and how I plan to build it</w:t>
      </w:r>
    </w:p>
    <w:p>
      <w:pPr>
        <w:jc w:val="center"/>
      </w:pPr>
      <w:r>
        <w:rPr>
          <w:sz w:val="18"/>
        </w:rPr>
        <w:t>Project direction document • September 2026</w:t>
      </w:r>
    </w:p>
    <w:p>
      <w:pPr>
        <w:spacing w:after="100"/>
      </w:pPr>
      <w:r/>
    </w:p>
    <w:p>
      <w:pPr>
        <w:pStyle w:val="Heading1"/>
      </w:pPr>
      <w:r>
        <w:t>1. The main idea</w:t>
      </w:r>
    </w:p>
    <w:p>
      <w:pPr>
        <w:spacing w:after="100"/>
      </w:pPr>
      <w:r>
        <w:t>A.S.T.A. started as a local-first AI engineering assistant. The current version has the basic foundation working: voice interaction, chat, HUD, conversation history, context handling, and a modular structure. But I do not want A.S.T.A. to stop there.</w:t>
      </w:r>
    </w:p>
    <w:p>
      <w:pPr>
        <w:spacing w:after="100"/>
      </w:pPr>
      <w:r>
        <w:t>My goal from this point is to build A.S.T.A. in a direction where it is not limited to a small list of predefined things it knows how to do. I want it to become a general-purpose personal AI system that can understand a task, figure out what needs to happen, use the tools available to it, check the result, and continue until the task is finished or it needs my decision.</w:t>
      </w:r>
    </w:p>
    <w:p>
      <w:pPr>
        <w:spacing w:after="100"/>
      </w:pPr>
      <w:r>
        <w:t>The main idea is simple:</w:t>
      </w:r>
    </w:p>
    <w:p>
      <w:pPr>
        <w:spacing w:after="140"/>
        <w:ind w:left="360" w:right="360"/>
      </w:pPr>
      <w:r>
        <w:rPr>
          <w:rFonts w:ascii="Consolas" w:hAnsi="Consolas"/>
          <w:sz w:val="18"/>
        </w:rPr>
        <w:t>A.S.T.A. should not just answer questions.</w:t>
        <w:br/>
        <w:t>A.S.T.A. should be able to do things.</w:t>
      </w:r>
    </w:p>
    <w:p>
      <w:pPr>
        <w:spacing w:after="100"/>
      </w:pPr>
      <w:r>
        <w:t>The long-term goal is to turn A.S.T.A. into my personal AI operating system — something that can work with my computer, projects, knowledge, files, code, tools, workflows, and eventually physical systems.</w:t>
      </w:r>
    </w:p>
    <w:p>
      <w:pPr>
        <w:pStyle w:val="Heading1"/>
      </w:pPr>
      <w:r>
        <w:t>2. What A.S.T.A. is right now</w:t>
      </w:r>
    </w:p>
    <w:p>
      <w:pPr>
        <w:spacing w:after="100"/>
      </w:pPr>
      <w:r>
        <w:t>Right now I would describe A.S.T.A. as the foundation of the system, not the final assistant.</w:t>
      </w:r>
    </w:p>
    <w:p>
      <w:pPr>
        <w:pStyle w:val="ListBullet"/>
        <w:spacing w:after="40"/>
      </w:pPr>
      <w:r>
        <w:t>Local-first AI assistant using a local LLM setup.</w:t>
      </w:r>
    </w:p>
    <w:p>
      <w:pPr>
        <w:pStyle w:val="ListBullet"/>
        <w:spacing w:after="40"/>
      </w:pPr>
      <w:r>
        <w:t>Voice input/output and conversation flow.</w:t>
      </w:r>
    </w:p>
    <w:p>
      <w:pPr>
        <w:pStyle w:val="ListBullet"/>
        <w:spacing w:after="40"/>
      </w:pPr>
      <w:r>
        <w:t>HUD interface for visual interaction and status.</w:t>
      </w:r>
    </w:p>
    <w:p>
      <w:pPr>
        <w:pStyle w:val="ListBullet"/>
        <w:spacing w:after="40"/>
      </w:pPr>
      <w:r>
        <w:t>Persistent chat history and session handling.</w:t>
      </w:r>
    </w:p>
    <w:p>
      <w:pPr>
        <w:pStyle w:val="ListBullet"/>
        <w:spacing w:after="40"/>
      </w:pPr>
      <w:r>
        <w:t>Recent conversational context and better follow-up handling.</w:t>
      </w:r>
    </w:p>
    <w:p>
      <w:pPr>
        <w:pStyle w:val="ListBullet"/>
        <w:spacing w:after="40"/>
      </w:pPr>
      <w:r>
        <w:t>A modular structure so components can be replaced or expanded later.</w:t>
      </w:r>
    </w:p>
    <w:p>
      <w:pPr>
        <w:pStyle w:val="ListBullet"/>
        <w:spacing w:after="40"/>
      </w:pPr>
      <w:r>
        <w:t>A professional system prompt that defines A.S.T.A. as an engineering-focused assistant.</w:t>
      </w:r>
    </w:p>
    <w:p>
      <w:pPr>
        <w:spacing w:after="100"/>
      </w:pPr>
      <w:r>
        <w:t>These features are important, but they are still mainly communication and foundation features. The next stage is giving A.S.T.A. real agency through tools, planning, memory, execution, observation, and learning.</w:t>
      </w:r>
    </w:p>
    <w:p>
      <w:pPr>
        <w:pStyle w:val="Heading1"/>
      </w:pPr>
      <w:r>
        <w:t>3. What I want A.S.T.A. to become</w:t>
      </w:r>
    </w:p>
    <w:p>
      <w:pPr>
        <w:spacing w:after="100"/>
      </w:pPr>
      <w:r>
        <w:t>I want A.S.T.A. to feel less like a chatbot and more like a system that is always able to figure out a way to help.</w:t>
      </w:r>
    </w:p>
    <w:p>
      <w:pPr>
        <w:spacing w:after="100"/>
      </w:pPr>
      <w:r>
        <w:t>For me, “A.S.T.A. can do anything” does not mean that it magically has every capability. It means the architecture should not be designed around a fixed list of abilities. If I give A.S.T.A. a new tool, API, program, device, or integration, A.S.T.A. should be able to understand that capability and use it when it is relevant.</w:t>
      </w:r>
    </w:p>
    <w:p>
      <w:pPr>
        <w:spacing w:after="100"/>
      </w:pPr>
      <w:r>
        <w:t>So instead of building this:</w:t>
      </w:r>
    </w:p>
    <w:p>
      <w:pPr>
        <w:spacing w:after="140"/>
        <w:ind w:left="360" w:right="360"/>
      </w:pPr>
      <w:r>
        <w:rPr>
          <w:rFonts w:ascii="Consolas" w:hAnsi="Consolas"/>
          <w:sz w:val="18"/>
        </w:rPr>
        <w:t>if user asks X → do X</w:t>
        <w:br/>
        <w:t>if user asks Y → do Y</w:t>
        <w:br/>
        <w:t>if user asks Z → do Z</w:t>
      </w:r>
    </w:p>
    <w:p>
      <w:pPr>
        <w:spacing w:after="100"/>
      </w:pPr>
      <w:r>
        <w:t>I want to build this:</w:t>
      </w:r>
    </w:p>
    <w:p>
      <w:pPr>
        <w:spacing w:after="140"/>
        <w:ind w:left="360" w:right="360"/>
      </w:pPr>
      <w:r>
        <w:rPr>
          <w:rFonts w:ascii="Consolas" w:hAnsi="Consolas"/>
          <w:sz w:val="18"/>
        </w:rPr>
        <w:t>Understand the goal</w:t>
        <w:br/>
        <w:t xml:space="preserve">      ↓</w:t>
        <w:br/>
        <w:t>Plan the task</w:t>
        <w:br/>
        <w:t xml:space="preserve">      ↓</w:t>
        <w:br/>
        <w:t>Choose available capabilities/tools</w:t>
        <w:br/>
        <w:t xml:space="preserve">      ↓</w:t>
        <w:br/>
        <w:t>Execute</w:t>
        <w:br/>
        <w:t xml:space="preserve">      ↓</w:t>
        <w:br/>
        <w:t>Observe the result</w:t>
        <w:br/>
        <w:t xml:space="preserve">      ↓</w:t>
        <w:br/>
        <w:t>Evaluate</w:t>
        <w:br/>
        <w:t xml:space="preserve">      ↓</w:t>
        <w:br/>
        <w:t>Adjust / retry / continue</w:t>
        <w:br/>
        <w:t xml:space="preserve">      ↓</w:t>
        <w:br/>
        <w:t>Finish and report</w:t>
      </w:r>
    </w:p>
    <w:p>
      <w:pPr>
        <w:pStyle w:val="Heading1"/>
      </w:pPr>
      <w:r>
        <w:t>4. Core principle for future development</w:t>
      </w:r>
    </w:p>
    <w:p>
      <w:pPr>
        <w:spacing w:after="100"/>
      </w:pPr>
      <w:r>
        <w:t>The most important architectural rule from now on is that A.S.T.A. should grow by adding capabilities, not by constantly rewriting its brain.</w:t>
      </w:r>
    </w:p>
    <w:p>
      <w:pPr>
        <w:spacing w:after="100"/>
      </w:pPr>
      <w:r>
        <w:t>The LLM should act as the reasoning layer. The actual ability to do work should come from a capability/tool system around it.</w:t>
      </w:r>
    </w:p>
    <w:p>
      <w:pPr>
        <w:spacing w:after="140"/>
        <w:ind w:left="360" w:right="360"/>
      </w:pPr>
      <w:r>
        <w:rPr>
          <w:rFonts w:ascii="Consolas" w:hAnsi="Consolas"/>
          <w:sz w:val="18"/>
        </w:rPr>
        <w:t>LLM = reasoning</w:t>
        <w:br/>
        <w:t>Tools = capabilities</w:t>
        <w:br/>
        <w:t>Memory = knowledge + experience</w:t>
        <w:br/>
        <w:t>Workspace = current environment</w:t>
        <w:br/>
        <w:t>Planner = task decomposition</w:t>
        <w:br/>
        <w:t>Executor = actions</w:t>
        <w:br/>
        <w:t>Observation = feedback</w:t>
        <w:br/>
        <w:t>Reflection = improvement</w:t>
      </w:r>
    </w:p>
    <w:p>
      <w:pPr>
        <w:spacing w:after="100"/>
      </w:pPr>
      <w:r>
        <w:t>This makes the whole project more scalable and keeps the architecture modular.</w:t>
      </w:r>
    </w:p>
    <w:p>
      <w:pPr>
        <w:pStyle w:val="Heading1"/>
      </w:pPr>
      <w:r>
        <w:t>5. Future architecture</w:t>
      </w:r>
    </w:p>
    <w:p>
      <w:pPr>
        <w:spacing w:after="100"/>
      </w:pPr>
      <w:r>
        <w:t>The long-term A.S.T.A. architecture will be built around several systems that work together instead of one huge module.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rFonts w:ascii="Aptos" w:hAnsi="Aptos"/>
                <w:b/>
                <w:sz w:val="19"/>
              </w:rPr>
              <w:t>SYSTEM</w:t>
            </w:r>
          </w:p>
        </w:tc>
        <w:tc>
          <w:tcPr>
            <w:tcW w:type="dxa" w:w="4968"/>
            <w:vAlign w:val="center"/>
            <w:shd w:fill="D9E2F3"/>
          </w:tcPr>
          <w:p>
            <w:r/>
            <w:r>
              <w:rPr>
                <w:rFonts w:ascii="Aptos" w:hAnsi="Aptos"/>
                <w:b/>
                <w:sz w:val="19"/>
              </w:rPr>
              <w:t>PURPOSE</w:t>
            </w:r>
          </w:p>
        </w:tc>
      </w:tr>
      <w:tr>
        <w:tc>
          <w:tcPr>
            <w:tcW w:type="dxa" w:w="4968"/>
            <w:vAlign w:val="center"/>
          </w:tcPr>
          <w:p>
            <w:r/>
            <w:r>
              <w:rPr>
                <w:rFonts w:ascii="Aptos" w:hAnsi="Aptos"/>
                <w:b/>
                <w:sz w:val="19"/>
              </w:rPr>
              <w:t>A.S.T.A. Core / Kernel</w:t>
            </w:r>
          </w:p>
        </w:tc>
        <w:tc>
          <w:tcPr>
            <w:tcW w:type="dxa" w:w="4968"/>
            <w:vAlign w:val="center"/>
          </w:tcPr>
          <w:p>
            <w:r/>
            <w:r>
              <w:rPr>
                <w:rFonts w:ascii="Aptos" w:hAnsi="Aptos"/>
                <w:b w:val="0"/>
                <w:sz w:val="19"/>
              </w:rPr>
              <w:t>The central orchestration layer. It manages events, modules, state, requests, and the overall lifecycle.</w:t>
            </w:r>
          </w:p>
        </w:tc>
      </w:tr>
      <w:tr>
        <w:tc>
          <w:tcPr>
            <w:tcW w:type="dxa" w:w="4968"/>
            <w:vAlign w:val="center"/>
          </w:tcPr>
          <w:p>
            <w:r/>
            <w:r>
              <w:rPr>
                <w:rFonts w:ascii="Aptos" w:hAnsi="Aptos"/>
                <w:b/>
                <w:sz w:val="19"/>
              </w:rPr>
              <w:t>Reasoning Engine</w:t>
            </w:r>
          </w:p>
        </w:tc>
        <w:tc>
          <w:tcPr>
            <w:tcW w:type="dxa" w:w="4968"/>
            <w:vAlign w:val="center"/>
          </w:tcPr>
          <w:p>
            <w:r/>
            <w:r>
              <w:rPr>
                <w:rFonts w:ascii="Aptos" w:hAnsi="Aptos"/>
                <w:b w:val="0"/>
                <w:sz w:val="19"/>
              </w:rPr>
              <w:t>The LLM layer that understands the user, reasons about problems, chooses actions, and produces plans.</w:t>
            </w:r>
          </w:p>
        </w:tc>
      </w:tr>
      <w:tr>
        <w:tc>
          <w:tcPr>
            <w:tcW w:type="dxa" w:w="4968"/>
            <w:vAlign w:val="center"/>
          </w:tcPr>
          <w:p>
            <w:r/>
            <w:r>
              <w:rPr>
                <w:rFonts w:ascii="Aptos" w:hAnsi="Aptos"/>
                <w:b/>
                <w:sz w:val="19"/>
              </w:rPr>
              <w:t>Capability / Tool System</w:t>
            </w:r>
          </w:p>
        </w:tc>
        <w:tc>
          <w:tcPr>
            <w:tcW w:type="dxa" w:w="4968"/>
            <w:vAlign w:val="center"/>
          </w:tcPr>
          <w:p>
            <w:r/>
            <w:r>
              <w:rPr>
                <w:rFonts w:ascii="Aptos" w:hAnsi="Aptos"/>
                <w:b w:val="0"/>
                <w:sz w:val="19"/>
              </w:rPr>
              <w:t>A standard way for A.S.T.A. to interact with files, terminal, Python, browser, APIs, applications, devices, and future integrations.</w:t>
            </w:r>
          </w:p>
        </w:tc>
      </w:tr>
      <w:tr>
        <w:tc>
          <w:tcPr>
            <w:tcW w:type="dxa" w:w="4968"/>
            <w:vAlign w:val="center"/>
          </w:tcPr>
          <w:p>
            <w:r/>
            <w:r>
              <w:rPr>
                <w:rFonts w:ascii="Aptos" w:hAnsi="Aptos"/>
                <w:b/>
                <w:sz w:val="19"/>
              </w:rPr>
              <w:t>Planner / Agent Loop</w:t>
            </w:r>
          </w:p>
        </w:tc>
        <w:tc>
          <w:tcPr>
            <w:tcW w:type="dxa" w:w="4968"/>
            <w:vAlign w:val="center"/>
          </w:tcPr>
          <w:p>
            <w:r/>
            <w:r>
              <w:rPr>
                <w:rFonts w:ascii="Aptos" w:hAnsi="Aptos"/>
                <w:b w:val="0"/>
                <w:sz w:val="19"/>
              </w:rPr>
              <w:t>Turns high-level goals into smaller actions and manages multi-step tasks.</w:t>
            </w:r>
          </w:p>
        </w:tc>
      </w:tr>
      <w:tr>
        <w:tc>
          <w:tcPr>
            <w:tcW w:type="dxa" w:w="4968"/>
            <w:vAlign w:val="center"/>
          </w:tcPr>
          <w:p>
            <w:r/>
            <w:r>
              <w:rPr>
                <w:rFonts w:ascii="Aptos" w:hAnsi="Aptos"/>
                <w:b/>
                <w:sz w:val="19"/>
              </w:rPr>
              <w:t>Execution System</w:t>
            </w:r>
          </w:p>
        </w:tc>
        <w:tc>
          <w:tcPr>
            <w:tcW w:type="dxa" w:w="4968"/>
            <w:vAlign w:val="center"/>
          </w:tcPr>
          <w:p>
            <w:r/>
            <w:r>
              <w:rPr>
                <w:rFonts w:ascii="Aptos" w:hAnsi="Aptos"/>
                <w:b w:val="0"/>
                <w:sz w:val="19"/>
              </w:rPr>
              <w:t>Actually performs tool calls and returns structured results back to the reasoning layer.</w:t>
            </w:r>
          </w:p>
        </w:tc>
      </w:tr>
      <w:tr>
        <w:tc>
          <w:tcPr>
            <w:tcW w:type="dxa" w:w="4968"/>
            <w:vAlign w:val="center"/>
          </w:tcPr>
          <w:p>
            <w:r/>
            <w:r>
              <w:rPr>
                <w:rFonts w:ascii="Aptos" w:hAnsi="Aptos"/>
                <w:b/>
                <w:sz w:val="19"/>
              </w:rPr>
              <w:t>Observation &amp; Evaluation</w:t>
            </w:r>
          </w:p>
        </w:tc>
        <w:tc>
          <w:tcPr>
            <w:tcW w:type="dxa" w:w="4968"/>
            <w:vAlign w:val="center"/>
          </w:tcPr>
          <w:p>
            <w:r/>
            <w:r>
              <w:rPr>
                <w:rFonts w:ascii="Aptos" w:hAnsi="Aptos"/>
                <w:b w:val="0"/>
                <w:sz w:val="19"/>
              </w:rPr>
              <w:t>Checks what happened after an action instead of assuming success.</w:t>
            </w:r>
          </w:p>
        </w:tc>
      </w:tr>
      <w:tr>
        <w:tc>
          <w:tcPr>
            <w:tcW w:type="dxa" w:w="4968"/>
            <w:vAlign w:val="center"/>
          </w:tcPr>
          <w:p>
            <w:r/>
            <w:r>
              <w:rPr>
                <w:rFonts w:ascii="Aptos" w:hAnsi="Aptos"/>
                <w:b/>
                <w:sz w:val="19"/>
              </w:rPr>
              <w:t>Memory System</w:t>
            </w:r>
          </w:p>
        </w:tc>
        <w:tc>
          <w:tcPr>
            <w:tcW w:type="dxa" w:w="4968"/>
            <w:vAlign w:val="center"/>
          </w:tcPr>
          <w:p>
            <w:r/>
            <w:r>
              <w:rPr>
                <w:rFonts w:ascii="Aptos" w:hAnsi="Aptos"/>
                <w:b w:val="0"/>
                <w:sz w:val="19"/>
              </w:rPr>
              <w:t>Stores useful conversation, user, project, knowledge, and experience information at different levels.</w:t>
            </w:r>
          </w:p>
        </w:tc>
      </w:tr>
      <w:tr>
        <w:tc>
          <w:tcPr>
            <w:tcW w:type="dxa" w:w="4968"/>
            <w:vAlign w:val="center"/>
          </w:tcPr>
          <w:p>
            <w:r/>
            <w:r>
              <w:rPr>
                <w:rFonts w:ascii="Aptos" w:hAnsi="Aptos"/>
                <w:b/>
                <w:sz w:val="19"/>
              </w:rPr>
              <w:t>Workspace System</w:t>
            </w:r>
          </w:p>
        </w:tc>
        <w:tc>
          <w:tcPr>
            <w:tcW w:type="dxa" w:w="4968"/>
            <w:vAlign w:val="center"/>
          </w:tcPr>
          <w:p>
            <w:r/>
            <w:r>
              <w:rPr>
                <w:rFonts w:ascii="Aptos" w:hAnsi="Aptos"/>
                <w:b w:val="0"/>
                <w:sz w:val="19"/>
              </w:rPr>
              <w:t>Keeps A.S.T.A. aware of active projects, repositories, files, environments, and ongoing work.</w:t>
            </w:r>
          </w:p>
        </w:tc>
      </w:tr>
      <w:tr>
        <w:tc>
          <w:tcPr>
            <w:tcW w:type="dxa" w:w="4968"/>
            <w:vAlign w:val="center"/>
          </w:tcPr>
          <w:p>
            <w:r/>
            <w:r>
              <w:rPr>
                <w:rFonts w:ascii="Aptos" w:hAnsi="Aptos"/>
                <w:b/>
                <w:sz w:val="19"/>
              </w:rPr>
              <w:t>Permission / Safety Layer</w:t>
            </w:r>
          </w:p>
        </w:tc>
        <w:tc>
          <w:tcPr>
            <w:tcW w:type="dxa" w:w="4968"/>
            <w:vAlign w:val="center"/>
          </w:tcPr>
          <w:p>
            <w:r/>
            <w:r>
              <w:rPr>
                <w:rFonts w:ascii="Aptos" w:hAnsi="Aptos"/>
                <w:b w:val="0"/>
                <w:sz w:val="19"/>
              </w:rPr>
              <w:t>Controls actions that may have important side effects and keeps the user in control.</w:t>
            </w:r>
          </w:p>
        </w:tc>
      </w:tr>
      <w:tr>
        <w:tc>
          <w:tcPr>
            <w:tcW w:type="dxa" w:w="4968"/>
            <w:vAlign w:val="center"/>
          </w:tcPr>
          <w:p>
            <w:r/>
            <w:r>
              <w:rPr>
                <w:rFonts w:ascii="Aptos" w:hAnsi="Aptos"/>
                <w:b/>
                <w:sz w:val="19"/>
              </w:rPr>
              <w:t>Reflection / Improvement Layer</w:t>
            </w:r>
          </w:p>
        </w:tc>
        <w:tc>
          <w:tcPr>
            <w:tcW w:type="dxa" w:w="4968"/>
            <w:vAlign w:val="center"/>
          </w:tcPr>
          <w:p>
            <w:r/>
            <w:r>
              <w:rPr>
                <w:rFonts w:ascii="Aptos" w:hAnsi="Aptos"/>
                <w:b w:val="0"/>
                <w:sz w:val="19"/>
              </w:rPr>
              <w:t>Reviews completed work, failures, and outcomes so A.S.T.A. can improve future behavior.</w:t>
            </w:r>
          </w:p>
        </w:tc>
      </w:tr>
      <w:tr>
        <w:tc>
          <w:tcPr>
            <w:tcW w:type="dxa" w:w="4968"/>
            <w:vAlign w:val="center"/>
          </w:tcPr>
          <w:p>
            <w:r/>
            <w:r>
              <w:rPr>
                <w:rFonts w:ascii="Aptos" w:hAnsi="Aptos"/>
                <w:b/>
                <w:sz w:val="19"/>
              </w:rPr>
              <w:t>HUD / UI</w:t>
            </w:r>
          </w:p>
        </w:tc>
        <w:tc>
          <w:tcPr>
            <w:tcW w:type="dxa" w:w="4968"/>
            <w:vAlign w:val="center"/>
          </w:tcPr>
          <w:p>
            <w:r/>
            <w:r>
              <w:rPr>
                <w:rFonts w:ascii="Aptos" w:hAnsi="Aptos"/>
                <w:b w:val="0"/>
                <w:sz w:val="19"/>
              </w:rPr>
              <w:t>Presentation layer only. It shows state, conversations, actions, and results without becoming the core brain.</w:t>
            </w:r>
          </w:p>
        </w:tc>
      </w:tr>
    </w:tbl>
    <w:p>
      <w:pPr>
        <w:pStyle w:val="Heading1"/>
      </w:pPr>
      <w:r>
        <w:t>6. The capability / tool system</w:t>
      </w:r>
    </w:p>
    <w:p>
      <w:pPr>
        <w:spacing w:after="100"/>
      </w:pPr>
      <w:r>
        <w:t>This is one of the biggest things I want to build next. A.S.T.A. needs a universal way to use capabilities instead of every feature being hard-coded into the assistant.</w:t>
      </w:r>
    </w:p>
    <w:p>
      <w:pPr>
        <w:spacing w:after="100"/>
      </w:pPr>
      <w:r>
        <w:t>The first tools can be simple and local, for example:</w:t>
      </w:r>
    </w:p>
    <w:p>
      <w:pPr>
        <w:pStyle w:val="ListBullet"/>
        <w:spacing w:after="40"/>
      </w:pPr>
      <w:r>
        <w:t>Read, create, modify, move, and organize files.</w:t>
      </w:r>
    </w:p>
    <w:p>
      <w:pPr>
        <w:pStyle w:val="ListBullet"/>
        <w:spacing w:after="40"/>
      </w:pPr>
      <w:r>
        <w:t>Run terminal commands when allowed.</w:t>
      </w:r>
    </w:p>
    <w:p>
      <w:pPr>
        <w:pStyle w:val="ListBullet"/>
        <w:spacing w:after="40"/>
      </w:pPr>
      <w:r>
        <w:t>Run Python and other development tools.</w:t>
      </w:r>
    </w:p>
    <w:p>
      <w:pPr>
        <w:pStyle w:val="ListBullet"/>
        <w:spacing w:after="40"/>
      </w:pPr>
      <w:r>
        <w:t>Inspect and modify code projects.</w:t>
      </w:r>
    </w:p>
    <w:p>
      <w:pPr>
        <w:pStyle w:val="ListBullet"/>
        <w:spacing w:after="40"/>
      </w:pPr>
      <w:r>
        <w:t>Search local project information.</w:t>
      </w:r>
    </w:p>
    <w:p>
      <w:pPr>
        <w:pStyle w:val="ListBullet"/>
        <w:spacing w:after="40"/>
      </w:pPr>
      <w:r>
        <w:t>Use web or external APIs when an integration is available.</w:t>
      </w:r>
    </w:p>
    <w:p>
      <w:pPr>
        <w:pStyle w:val="ListBullet"/>
        <w:spacing w:after="40"/>
      </w:pPr>
      <w:r>
        <w:t>Interact with applications through defined adapters.</w:t>
      </w:r>
    </w:p>
    <w:p>
      <w:pPr>
        <w:pStyle w:val="ListBullet"/>
        <w:spacing w:after="40"/>
      </w:pPr>
      <w:r>
        <w:t>Later, communicate with electronics, sensors, microcontrollers, and other physical systems.</w:t>
      </w:r>
    </w:p>
    <w:p>
      <w:pPr>
        <w:spacing w:after="100"/>
      </w:pPr>
      <w:r>
        <w:t>Each capability should have a clear interface: what it does, what inputs it needs, what it returns, and what permissions it requires.</w:t>
      </w:r>
    </w:p>
    <w:p>
      <w:pPr>
        <w:spacing w:after="100"/>
      </w:pPr>
      <w:r>
        <w:t>This means that adding a new capability should feel like adding a new module to A.S.T.A., not rewriting the entire assistant.</w:t>
      </w:r>
    </w:p>
    <w:p>
      <w:pPr>
        <w:pStyle w:val="Heading1"/>
      </w:pPr>
      <w:r>
        <w:t>7. The agent / execution loop</w:t>
      </w:r>
    </w:p>
    <w:p>
      <w:pPr>
        <w:spacing w:after="100"/>
      </w:pPr>
      <w:r>
        <w:t>A.S.T.A. should eventually be able to handle tasks that require multiple steps. The basic loop I want is:</w:t>
      </w:r>
    </w:p>
    <w:p>
      <w:pPr>
        <w:spacing w:after="140"/>
        <w:ind w:left="360" w:right="360"/>
      </w:pPr>
      <w:r>
        <w:rPr>
          <w:rFonts w:ascii="Consolas" w:hAnsi="Consolas"/>
          <w:sz w:val="18"/>
        </w:rPr>
        <w:t>USER GOAL</w:t>
        <w:br/>
        <w:t xml:space="preserve">   ↓</w:t>
        <w:br/>
        <w:t>UNDERSTAND</w:t>
        <w:br/>
        <w:t xml:space="preserve">   ↓</w:t>
        <w:br/>
        <w:t>PLAN</w:t>
        <w:br/>
        <w:t xml:space="preserve">   ↓</w:t>
        <w:br/>
        <w:t>SELECT TOOL / ACTION</w:t>
        <w:br/>
        <w:t xml:space="preserve">   ↓</w:t>
        <w:br/>
        <w:t>EXECUTE</w:t>
        <w:br/>
        <w:t xml:space="preserve">   ↓</w:t>
        <w:br/>
        <w:t>OBSERVE RESULT</w:t>
        <w:br/>
        <w:t xml:space="preserve">   ↓</w:t>
        <w:br/>
        <w:t>EVALUATE</w:t>
        <w:br/>
        <w:t xml:space="preserve">   ├── success → continue / finish</w:t>
        <w:br/>
        <w:t xml:space="preserve">   ├── failure → diagnose / retry / change approach</w:t>
        <w:br/>
        <w:t xml:space="preserve">   └── needs user decision → ask for approval</w:t>
        <w:br/>
        <w:t xml:space="preserve">   ↓</w:t>
        <w:br/>
        <w:t>SAVE USEFUL RESULT</w:t>
        <w:br/>
        <w:t xml:space="preserve">   ↓</w:t>
        <w:br/>
        <w:t>REPORT TO USER</w:t>
      </w:r>
    </w:p>
    <w:p>
      <w:pPr>
        <w:spacing w:after="100"/>
      </w:pPr>
      <w:r>
        <w:t>This is where A.S.T.A. starts becoming an actual agent instead of only a conversational interface.</w:t>
      </w:r>
    </w:p>
    <w:p>
      <w:pPr>
        <w:pStyle w:val="Heading1"/>
      </w:pPr>
      <w:r>
        <w:t>8. Memory architecture</w:t>
      </w:r>
    </w:p>
    <w:p>
      <w:pPr>
        <w:spacing w:after="100"/>
      </w:pPr>
      <w:r>
        <w:t>Memory is going to be a major part of A.S.T.A., but I do not want one giant memory database containing everything. Different information has different lifetimes and purposes.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2F0D9"/>
          </w:tcPr>
          <w:p>
            <w:r/>
            <w:r>
              <w:rPr>
                <w:rFonts w:ascii="Aptos" w:hAnsi="Aptos"/>
                <w:b/>
                <w:sz w:val="19"/>
              </w:rPr>
              <w:t>MEMORY LAYER</w:t>
            </w:r>
          </w:p>
        </w:tc>
        <w:tc>
          <w:tcPr>
            <w:tcW w:type="dxa" w:w="4968"/>
            <w:vAlign w:val="center"/>
            <w:shd w:fill="E2F0D9"/>
          </w:tcPr>
          <w:p>
            <w:r/>
            <w:r>
              <w:rPr>
                <w:rFonts w:ascii="Aptos" w:hAnsi="Aptos"/>
                <w:b/>
                <w:sz w:val="19"/>
              </w:rPr>
              <w:t>WHAT IT IS FOR</w:t>
            </w:r>
          </w:p>
        </w:tc>
      </w:tr>
      <w:tr>
        <w:tc>
          <w:tcPr>
            <w:tcW w:type="dxa" w:w="4968"/>
            <w:vAlign w:val="center"/>
          </w:tcPr>
          <w:p>
            <w:r/>
            <w:r>
              <w:rPr>
                <w:rFonts w:ascii="Aptos" w:hAnsi="Aptos"/>
                <w:b/>
                <w:sz w:val="19"/>
              </w:rPr>
              <w:t>Working Memory</w:t>
            </w:r>
          </w:p>
        </w:tc>
        <w:tc>
          <w:tcPr>
            <w:tcW w:type="dxa" w:w="4968"/>
            <w:vAlign w:val="center"/>
          </w:tcPr>
          <w:p>
            <w:r/>
            <w:r>
              <w:rPr>
                <w:rFonts w:ascii="Aptos" w:hAnsi="Aptos"/>
                <w:b w:val="0"/>
                <w:sz w:val="19"/>
              </w:rPr>
              <w:t>What A.S.T.A. currently needs for the active task or conversation.</w:t>
            </w:r>
          </w:p>
        </w:tc>
      </w:tr>
      <w:tr>
        <w:tc>
          <w:tcPr>
            <w:tcW w:type="dxa" w:w="4968"/>
            <w:vAlign w:val="center"/>
          </w:tcPr>
          <w:p>
            <w:r/>
            <w:r>
              <w:rPr>
                <w:rFonts w:ascii="Aptos" w:hAnsi="Aptos"/>
                <w:b/>
                <w:sz w:val="19"/>
              </w:rPr>
              <w:t>Conversation / Chat History</w:t>
            </w:r>
          </w:p>
        </w:tc>
        <w:tc>
          <w:tcPr>
            <w:tcW w:type="dxa" w:w="4968"/>
            <w:vAlign w:val="center"/>
          </w:tcPr>
          <w:p>
            <w:r/>
            <w:r>
              <w:rPr>
                <w:rFonts w:ascii="Aptos" w:hAnsi="Aptos"/>
                <w:b w:val="0"/>
                <w:sz w:val="19"/>
              </w:rPr>
              <w:t>Past messages and sessions so conversations can continue naturally.</w:t>
            </w:r>
          </w:p>
        </w:tc>
      </w:tr>
      <w:tr>
        <w:tc>
          <w:tcPr>
            <w:tcW w:type="dxa" w:w="4968"/>
            <w:vAlign w:val="center"/>
          </w:tcPr>
          <w:p>
            <w:r/>
            <w:r>
              <w:rPr>
                <w:rFonts w:ascii="Aptos" w:hAnsi="Aptos"/>
                <w:b/>
                <w:sz w:val="19"/>
              </w:rPr>
              <w:t>User Memory</w:t>
            </w:r>
          </w:p>
        </w:tc>
        <w:tc>
          <w:tcPr>
            <w:tcW w:type="dxa" w:w="4968"/>
            <w:vAlign w:val="center"/>
          </w:tcPr>
          <w:p>
            <w:r/>
            <w:r>
              <w:rPr>
                <w:rFonts w:ascii="Aptos" w:hAnsi="Aptos"/>
                <w:b w:val="0"/>
                <w:sz w:val="19"/>
              </w:rPr>
              <w:t>Stable preferences, habits, important information, and interaction patterns that are genuinely useful.</w:t>
            </w:r>
          </w:p>
        </w:tc>
      </w:tr>
      <w:tr>
        <w:tc>
          <w:tcPr>
            <w:tcW w:type="dxa" w:w="4968"/>
            <w:vAlign w:val="center"/>
          </w:tcPr>
          <w:p>
            <w:r/>
            <w:r>
              <w:rPr>
                <w:rFonts w:ascii="Aptos" w:hAnsi="Aptos"/>
                <w:b/>
                <w:sz w:val="19"/>
              </w:rPr>
              <w:t>Project Memory</w:t>
            </w:r>
          </w:p>
        </w:tc>
        <w:tc>
          <w:tcPr>
            <w:tcW w:type="dxa" w:w="4968"/>
            <w:vAlign w:val="center"/>
          </w:tcPr>
          <w:p>
            <w:r/>
            <w:r>
              <w:rPr>
                <w:rFonts w:ascii="Aptos" w:hAnsi="Aptos"/>
                <w:b w:val="0"/>
                <w:sz w:val="19"/>
              </w:rPr>
              <w:t>Information about specific projects, decisions, versions, components, architecture, and current status.</w:t>
            </w:r>
          </w:p>
        </w:tc>
      </w:tr>
      <w:tr>
        <w:tc>
          <w:tcPr>
            <w:tcW w:type="dxa" w:w="4968"/>
            <w:vAlign w:val="center"/>
          </w:tcPr>
          <w:p>
            <w:r/>
            <w:r>
              <w:rPr>
                <w:rFonts w:ascii="Aptos" w:hAnsi="Aptos"/>
                <w:b/>
                <w:sz w:val="19"/>
              </w:rPr>
              <w:t>Episodic Memory</w:t>
            </w:r>
          </w:p>
        </w:tc>
        <w:tc>
          <w:tcPr>
            <w:tcW w:type="dxa" w:w="4968"/>
            <w:vAlign w:val="center"/>
          </w:tcPr>
          <w:p>
            <w:r/>
            <w:r>
              <w:rPr>
                <w:rFonts w:ascii="Aptos" w:hAnsi="Aptos"/>
                <w:b w:val="0"/>
                <w:sz w:val="19"/>
              </w:rPr>
              <w:t>Past experiences and completed tasks: what A.S.T.A. did, what happened, and what was learned.</w:t>
            </w:r>
          </w:p>
        </w:tc>
      </w:tr>
      <w:tr>
        <w:tc>
          <w:tcPr>
            <w:tcW w:type="dxa" w:w="4968"/>
            <w:vAlign w:val="center"/>
          </w:tcPr>
          <w:p>
            <w:r/>
            <w:r>
              <w:rPr>
                <w:rFonts w:ascii="Aptos" w:hAnsi="Aptos"/>
                <w:b/>
                <w:sz w:val="19"/>
              </w:rPr>
              <w:t>Semantic Knowledge</w:t>
            </w:r>
          </w:p>
        </w:tc>
        <w:tc>
          <w:tcPr>
            <w:tcW w:type="dxa" w:w="4968"/>
            <w:vAlign w:val="center"/>
          </w:tcPr>
          <w:p>
            <w:r/>
            <w:r>
              <w:rPr>
                <w:rFonts w:ascii="Aptos" w:hAnsi="Aptos"/>
                <w:b w:val="0"/>
                <w:sz w:val="19"/>
              </w:rPr>
              <w:t>General facts, concepts, documentation, notes, and retrieved knowledge that A.S.T.A. can use later.</w:t>
            </w:r>
          </w:p>
        </w:tc>
      </w:tr>
      <w:tr>
        <w:tc>
          <w:tcPr>
            <w:tcW w:type="dxa" w:w="4968"/>
            <w:vAlign w:val="center"/>
          </w:tcPr>
          <w:p>
            <w:r/>
            <w:r>
              <w:rPr>
                <w:rFonts w:ascii="Aptos" w:hAnsi="Aptos"/>
                <w:b/>
                <w:sz w:val="19"/>
              </w:rPr>
              <w:t>Procedural Memory</w:t>
            </w:r>
          </w:p>
        </w:tc>
        <w:tc>
          <w:tcPr>
            <w:tcW w:type="dxa" w:w="4968"/>
            <w:vAlign w:val="center"/>
          </w:tcPr>
          <w:p>
            <w:r/>
            <w:r>
              <w:rPr>
                <w:rFonts w:ascii="Aptos" w:hAnsi="Aptos"/>
                <w:b w:val="0"/>
                <w:sz w:val="19"/>
              </w:rPr>
              <w:t>How to perform recurring workflows or tasks that have been learned or explicitly defined.</w:t>
            </w:r>
          </w:p>
        </w:tc>
      </w:tr>
      <w:tr>
        <w:tc>
          <w:tcPr>
            <w:tcW w:type="dxa" w:w="4968"/>
            <w:vAlign w:val="center"/>
          </w:tcPr>
          <w:p>
            <w:r/>
            <w:r>
              <w:rPr>
                <w:rFonts w:ascii="Aptos" w:hAnsi="Aptos"/>
                <w:b/>
                <w:sz w:val="19"/>
              </w:rPr>
              <w:t>Reflection / Lessons</w:t>
            </w:r>
          </w:p>
        </w:tc>
        <w:tc>
          <w:tcPr>
            <w:tcW w:type="dxa" w:w="4968"/>
            <w:vAlign w:val="center"/>
          </w:tcPr>
          <w:p>
            <w:r/>
            <w:r>
              <w:rPr>
                <w:rFonts w:ascii="Aptos" w:hAnsi="Aptos"/>
                <w:b w:val="0"/>
                <w:sz w:val="19"/>
              </w:rPr>
              <w:t>Useful lessons from failures, successful approaches, debugging sessions, and previous decisions.</w:t>
            </w:r>
          </w:p>
        </w:tc>
      </w:tr>
    </w:tbl>
    <w:p>
      <w:pPr>
        <w:spacing w:after="100"/>
      </w:pPr>
      <w:r>
        <w:t>Chat History and long-term Memory are intentionally separate concepts. Chat history gives immediate conversation continuity. The future Memory Layer will store durable information that should survive individual conversations and help A.S.T.A. understand the user and projects over time.</w:t>
      </w:r>
    </w:p>
    <w:p>
      <w:pPr>
        <w:pStyle w:val="Heading1"/>
      </w:pPr>
      <w:r>
        <w:t>9. Project and workspace awareness</w:t>
      </w:r>
    </w:p>
    <w:p>
      <w:pPr>
        <w:spacing w:after="100"/>
      </w:pPr>
      <w:r>
        <w:t>A.S.T.A. should eventually know what I am currently working on without me having to explain the same thing every time.</w:t>
      </w:r>
    </w:p>
    <w:p>
      <w:pPr>
        <w:spacing w:after="100"/>
      </w:pPr>
      <w:r>
        <w:t>For example, when I say “continue working on my touch panel project”, A.S.T.A. should be able to connect that request to the right project, remember previous decisions, inspect the current workspace, understand what was last done, and continue from there.</w:t>
      </w:r>
    </w:p>
    <w:p>
      <w:pPr>
        <w:spacing w:after="100"/>
      </w:pPr>
      <w:r>
        <w:t>The same idea should work for software projects, electronics projects, research, learning, documents, experiments, and other long-term work.</w:t>
      </w:r>
    </w:p>
    <w:p>
      <w:pPr>
        <w:spacing w:after="140"/>
        <w:ind w:left="360" w:right="360"/>
      </w:pPr>
      <w:r>
        <w:rPr>
          <w:rFonts w:ascii="Consolas" w:hAnsi="Consolas"/>
          <w:sz w:val="18"/>
        </w:rPr>
        <w:t>Project</w:t>
        <w:br/>
        <w:t xml:space="preserve"> ├── goals</w:t>
        <w:br/>
        <w:t xml:space="preserve"> ├── requirements</w:t>
        <w:br/>
        <w:t xml:space="preserve"> ├── decisions</w:t>
        <w:br/>
        <w:t xml:space="preserve"> ├── files / repository</w:t>
        <w:br/>
        <w:t xml:space="preserve"> ├── current state</w:t>
        <w:br/>
        <w:t xml:space="preserve"> ├── tasks</w:t>
        <w:br/>
        <w:t xml:space="preserve"> ├── versions</w:t>
        <w:br/>
        <w:t xml:space="preserve"> ├── experiments</w:t>
        <w:br/>
        <w:t xml:space="preserve"> └── lessons learned</w:t>
      </w:r>
    </w:p>
    <w:p>
      <w:pPr>
        <w:pStyle w:val="Heading1"/>
      </w:pPr>
      <w:r>
        <w:t>10. Proactive A.S.T.A.</w:t>
      </w:r>
    </w:p>
    <w:p>
      <w:pPr>
        <w:spacing w:after="100"/>
      </w:pPr>
      <w:r>
        <w:t>A long-term goal is for A.S.T.A. to become proactive instead of waiting for every instruction.</w:t>
      </w:r>
    </w:p>
    <w:p>
      <w:pPr>
        <w:spacing w:after="100"/>
      </w:pPr>
      <w:r>
        <w:t>For example, while I am working on something, A.S.T.A. should eventually be able to notice useful context and say things such as:</w:t>
      </w:r>
    </w:p>
    <w:p>
      <w:pPr>
        <w:pStyle w:val="ListBullet"/>
        <w:spacing w:after="40"/>
      </w:pPr>
      <w:r>
        <w:t>There may be a bug or risk in the approach I am taking.</w:t>
      </w:r>
    </w:p>
    <w:p>
      <w:pPr>
        <w:pStyle w:val="ListBullet"/>
        <w:spacing w:after="40"/>
      </w:pPr>
      <w:r>
        <w:t>A previous project decision may affect what I am doing now.</w:t>
      </w:r>
    </w:p>
    <w:p>
      <w:pPr>
        <w:pStyle w:val="ListBullet"/>
        <w:spacing w:after="40"/>
      </w:pPr>
      <w:r>
        <w:t>A better implementation path is available.</w:t>
      </w:r>
    </w:p>
    <w:p>
      <w:pPr>
        <w:pStyle w:val="ListBullet"/>
        <w:spacing w:after="40"/>
      </w:pPr>
      <w:r>
        <w:t>A test should be run before moving to the next step.</w:t>
      </w:r>
    </w:p>
    <w:p>
      <w:pPr>
        <w:pStyle w:val="ListBullet"/>
        <w:spacing w:after="40"/>
      </w:pPr>
      <w:r>
        <w:t>A task has been left incomplete or a useful follow-up exists.</w:t>
      </w:r>
    </w:p>
    <w:p>
      <w:pPr>
        <w:spacing w:after="100"/>
      </w:pPr>
      <w:r>
        <w:t>The important part is that proactive behavior should be based on actual context and useful reasoning, not random notifications or constant interruptions.</w:t>
      </w:r>
    </w:p>
    <w:p>
      <w:pPr>
        <w:pStyle w:val="Heading1"/>
      </w:pPr>
      <w:r>
        <w:t>11. Reflection and self-improvement</w:t>
      </w:r>
    </w:p>
    <w:p>
      <w:pPr>
        <w:spacing w:after="100"/>
      </w:pPr>
      <w:r>
        <w:t>Later, A.S.T.A. should be able to review its own work.</w:t>
      </w:r>
    </w:p>
    <w:p>
      <w:pPr>
        <w:spacing w:after="100"/>
      </w:pPr>
      <w:r>
        <w:t>For software tasks, one possible workflow is:</w:t>
      </w:r>
    </w:p>
    <w:p>
      <w:pPr>
        <w:spacing w:after="140"/>
        <w:ind w:left="360" w:right="360"/>
      </w:pPr>
      <w:r>
        <w:rPr>
          <w:rFonts w:ascii="Consolas" w:hAnsi="Consolas"/>
          <w:sz w:val="18"/>
        </w:rPr>
        <w:t>LLM 1 → writes solution</w:t>
        <w:br/>
        <w:t xml:space="preserve">        ↓</w:t>
        <w:br/>
        <w:t>execute / test</w:t>
        <w:br/>
        <w:t xml:space="preserve">        ↓</w:t>
        <w:br/>
        <w:t>collect output / errors</w:t>
        <w:br/>
        <w:t xml:space="preserve">        ↓</w:t>
        <w:br/>
        <w:t>LLM 2 / reasoning review</w:t>
        <w:br/>
        <w:t xml:space="preserve">        ↓</w:t>
        <w:br/>
        <w:t>identify problems</w:t>
        <w:br/>
        <w:t xml:space="preserve">        ↓</w:t>
        <w:br/>
        <w:t>rewrite / improve</w:t>
        <w:br/>
        <w:t xml:space="preserve">        ↓</w:t>
        <w:br/>
        <w:t>run again</w:t>
      </w:r>
    </w:p>
    <w:p>
      <w:pPr>
        <w:spacing w:after="100"/>
      </w:pPr>
      <w:r>
        <w:t>The same principle can eventually be used outside coding: attempt a task, inspect the outcome, evaluate the result, and improve the next attempt.</w:t>
      </w:r>
    </w:p>
    <w:p>
      <w:pPr>
        <w:pStyle w:val="Heading1"/>
      </w:pPr>
      <w:r>
        <w:t>12. Safety, permissions and user control</w:t>
      </w:r>
    </w:p>
    <w:p>
      <w:pPr>
        <w:spacing w:after="100"/>
      </w:pPr>
      <w:r>
        <w:t>A.S.T.A. becoming powerful also means the system needs a serious permission model. I want A.S.T.A. to be capable, but I also want to remain in control of what it is allowed to do.</w:t>
      </w:r>
    </w:p>
    <w:p>
      <w:pPr>
        <w:spacing w:after="100"/>
      </w:pPr>
      <w:r>
        <w:t>Low-risk actions can eventually be automated. Higher-impact actions should be able to require approval. This should be part of the architecture rather than something added at the very end.</w:t>
      </w:r>
    </w:p>
    <w:p>
      <w:pPr>
        <w:spacing w:after="100"/>
      </w:pPr>
      <w:r>
        <w:t>The assistant should also report what it did and what happened, especially when a task uses multiple tools.</w:t>
      </w:r>
    </w:p>
    <w:p>
      <w:pPr>
        <w:pStyle w:val="Heading1"/>
      </w:pPr>
      <w:r>
        <w:t>13. Local-first, but not local-only</w:t>
      </w:r>
    </w:p>
    <w:p>
      <w:pPr>
        <w:spacing w:after="100"/>
      </w:pPr>
      <w:r>
        <w:t>The core direction remains local-first. I want the system to work as independently as possible on my own hardware and use local models when practical.</w:t>
      </w:r>
    </w:p>
    <w:p>
      <w:pPr>
        <w:spacing w:after="100"/>
      </w:pPr>
      <w:r>
        <w:t>At the same time, the architecture should allow external models, APIs, cloud services, and other integrations when they are useful or when the local setup is not enough.</w:t>
      </w:r>
    </w:p>
    <w:p>
      <w:pPr>
        <w:spacing w:after="100"/>
      </w:pPr>
      <w:r>
        <w:t>This is another reason for keeping the model layer and capability layer modular. The assistant should not be permanently tied to one LLM, one provider, or one service.</w:t>
      </w:r>
    </w:p>
    <w:p>
      <w:pPr>
        <w:pStyle w:val="Heading1"/>
      </w:pPr>
      <w:r>
        <w:t>14. Long-term A.S.T.A. capabilities</w:t>
      </w:r>
    </w:p>
    <w:p>
      <w:pPr>
        <w:spacing w:after="100"/>
      </w:pPr>
      <w:r>
        <w:t>The exact final feature list is not fixed yet. The goal is to create a system that can grow into many areas. Some of the directions I want to support are:</w:t>
      </w:r>
    </w:p>
    <w:p>
      <w:pPr>
        <w:pStyle w:val="ListBullet"/>
        <w:spacing w:after="40"/>
      </w:pPr>
      <w:r>
        <w:t>Software development and debugging</w:t>
      </w:r>
    </w:p>
    <w:p>
      <w:pPr>
        <w:pStyle w:val="ListBullet"/>
        <w:spacing w:after="40"/>
      </w:pPr>
      <w:r>
        <w:t>AI / ML / LLM and agent development</w:t>
      </w:r>
    </w:p>
    <w:p>
      <w:pPr>
        <w:pStyle w:val="ListBullet"/>
        <w:spacing w:after="40"/>
      </w:pPr>
      <w:r>
        <w:t>Electronics and embedded systems</w:t>
      </w:r>
    </w:p>
    <w:p>
      <w:pPr>
        <w:pStyle w:val="ListBullet"/>
        <w:spacing w:after="40"/>
      </w:pPr>
      <w:r>
        <w:t>Research and information retrieval</w:t>
      </w:r>
    </w:p>
    <w:p>
      <w:pPr>
        <w:pStyle w:val="ListBullet"/>
        <w:spacing w:after="40"/>
      </w:pPr>
      <w:r>
        <w:t>File and document management</w:t>
      </w:r>
    </w:p>
    <w:p>
      <w:pPr>
        <w:pStyle w:val="ListBullet"/>
        <w:spacing w:after="40"/>
      </w:pPr>
      <w:r>
        <w:t>Personal workflows and automation</w:t>
      </w:r>
    </w:p>
    <w:p>
      <w:pPr>
        <w:pStyle w:val="ListBullet"/>
        <w:spacing w:after="40"/>
      </w:pPr>
      <w:r>
        <w:t>Project and goal management</w:t>
      </w:r>
    </w:p>
    <w:p>
      <w:pPr>
        <w:pStyle w:val="ListBullet"/>
        <w:spacing w:after="40"/>
      </w:pPr>
      <w:r>
        <w:t>Coding, testing, and environment management</w:t>
      </w:r>
    </w:p>
    <w:p>
      <w:pPr>
        <w:pStyle w:val="ListBullet"/>
        <w:spacing w:after="40"/>
      </w:pPr>
      <w:r>
        <w:t>Communication and productivity workflows</w:t>
      </w:r>
    </w:p>
    <w:p>
      <w:pPr>
        <w:pStyle w:val="ListBullet"/>
        <w:spacing w:after="40"/>
      </w:pPr>
      <w:r>
        <w:t>Interaction with APIs and external services</w:t>
      </w:r>
    </w:p>
    <w:p>
      <w:pPr>
        <w:pStyle w:val="ListBullet"/>
        <w:spacing w:after="40"/>
      </w:pPr>
      <w:r>
        <w:t>Interaction with hardware and physical systems</w:t>
      </w:r>
    </w:p>
    <w:p>
      <w:pPr>
        <w:pStyle w:val="ListBullet"/>
        <w:spacing w:after="40"/>
      </w:pPr>
      <w:r>
        <w:t>Specialized agents for specific domains</w:t>
      </w:r>
    </w:p>
    <w:p>
      <w:pPr>
        <w:pStyle w:val="ListBullet"/>
        <w:spacing w:after="40"/>
      </w:pPr>
      <w:r>
        <w:t>Long-term personal and project knowledge</w:t>
      </w:r>
    </w:p>
    <w:p>
      <w:pPr>
        <w:spacing w:after="100"/>
      </w:pPr>
      <w:r>
        <w:t>This list is intentionally open-ended. New capabilities should be possible without changing the core concept of A.S.T.A.</w:t>
      </w:r>
    </w:p>
    <w:p>
      <w:pPr>
        <w:pStyle w:val="Heading1"/>
      </w:pPr>
      <w:r>
        <w:t>15. Development roadmap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FCE4D6"/>
          </w:tcPr>
          <w:p>
            <w:r/>
            <w:r>
              <w:rPr>
                <w:rFonts w:ascii="Aptos" w:hAnsi="Aptos"/>
                <w:b/>
                <w:sz w:val="19"/>
              </w:rPr>
              <w:t>PHASE</w:t>
            </w:r>
          </w:p>
        </w:tc>
        <w:tc>
          <w:tcPr>
            <w:tcW w:type="dxa" w:w="4968"/>
            <w:vAlign w:val="center"/>
            <w:shd w:fill="FCE4D6"/>
          </w:tcPr>
          <w:p>
            <w:r/>
            <w:r>
              <w:rPr>
                <w:rFonts w:ascii="Aptos" w:hAnsi="Aptos"/>
                <w:b/>
                <w:sz w:val="19"/>
              </w:rPr>
              <w:t>MAIN GOAL</w:t>
            </w:r>
          </w:p>
        </w:tc>
      </w:tr>
      <w:tr>
        <w:tc>
          <w:tcPr>
            <w:tcW w:type="dxa" w:w="4968"/>
            <w:vAlign w:val="center"/>
          </w:tcPr>
          <w:p>
            <w:r/>
            <w:r>
              <w:rPr>
                <w:rFonts w:ascii="Aptos" w:hAnsi="Aptos"/>
                <w:b/>
                <w:sz w:val="19"/>
              </w:rPr>
              <w:t>Phase 1 — Foundation</w:t>
            </w:r>
          </w:p>
        </w:tc>
        <w:tc>
          <w:tcPr>
            <w:tcW w:type="dxa" w:w="4968"/>
            <w:vAlign w:val="center"/>
          </w:tcPr>
          <w:p>
            <w:r/>
            <w:r>
              <w:rPr>
                <w:rFonts w:ascii="Aptos" w:hAnsi="Aptos"/>
                <w:b w:val="0"/>
                <w:sz w:val="19"/>
              </w:rPr>
              <w:t>Current stage: stabilize the kernel, HUD, voice/chat flow, chat history, context handling, modular architecture, and model interface.</w:t>
            </w:r>
          </w:p>
        </w:tc>
      </w:tr>
      <w:tr>
        <w:tc>
          <w:tcPr>
            <w:tcW w:type="dxa" w:w="4968"/>
            <w:vAlign w:val="center"/>
          </w:tcPr>
          <w:p>
            <w:r/>
            <w:r>
              <w:rPr>
                <w:rFonts w:ascii="Aptos" w:hAnsi="Aptos"/>
                <w:b/>
                <w:sz w:val="19"/>
              </w:rPr>
              <w:t>Phase 2 — Capability System</w:t>
            </w:r>
          </w:p>
        </w:tc>
        <w:tc>
          <w:tcPr>
            <w:tcW w:type="dxa" w:w="4968"/>
            <w:vAlign w:val="center"/>
          </w:tcPr>
          <w:p>
            <w:r/>
            <w:r>
              <w:rPr>
                <w:rFonts w:ascii="Aptos" w:hAnsi="Aptos"/>
                <w:b w:val="0"/>
                <w:sz w:val="19"/>
              </w:rPr>
              <w:t>Build a standard tool interface and start with safe local tools such as filesystem access, terminal, Python, and project inspection.</w:t>
            </w:r>
          </w:p>
        </w:tc>
      </w:tr>
      <w:tr>
        <w:tc>
          <w:tcPr>
            <w:tcW w:type="dxa" w:w="4968"/>
            <w:vAlign w:val="center"/>
          </w:tcPr>
          <w:p>
            <w:r/>
            <w:r>
              <w:rPr>
                <w:rFonts w:ascii="Aptos" w:hAnsi="Aptos"/>
                <w:b/>
                <w:sz w:val="19"/>
              </w:rPr>
              <w:t>Phase 3 — Agent Loop</w:t>
            </w:r>
          </w:p>
        </w:tc>
        <w:tc>
          <w:tcPr>
            <w:tcW w:type="dxa" w:w="4968"/>
            <w:vAlign w:val="center"/>
          </w:tcPr>
          <w:p>
            <w:r/>
            <w:r>
              <w:rPr>
                <w:rFonts w:ascii="Aptos" w:hAnsi="Aptos"/>
                <w:b w:val="0"/>
                <w:sz w:val="19"/>
              </w:rPr>
              <w:t>Add planning, tool selection, execution, observation, retry, and multi-step task handling.</w:t>
            </w:r>
          </w:p>
        </w:tc>
      </w:tr>
      <w:tr>
        <w:tc>
          <w:tcPr>
            <w:tcW w:type="dxa" w:w="4968"/>
            <w:vAlign w:val="center"/>
          </w:tcPr>
          <w:p>
            <w:r/>
            <w:r>
              <w:rPr>
                <w:rFonts w:ascii="Aptos" w:hAnsi="Aptos"/>
                <w:b/>
                <w:sz w:val="19"/>
              </w:rPr>
              <w:t>Phase 4 — Memory Layer</w:t>
            </w:r>
          </w:p>
        </w:tc>
        <w:tc>
          <w:tcPr>
            <w:tcW w:type="dxa" w:w="4968"/>
            <w:vAlign w:val="center"/>
          </w:tcPr>
          <w:p>
            <w:r/>
            <w:r>
              <w:rPr>
                <w:rFonts w:ascii="Aptos" w:hAnsi="Aptos"/>
                <w:b w:val="0"/>
                <w:sz w:val="19"/>
              </w:rPr>
              <w:t>Build separated memory layers for user, projects, episodes, semantic knowledge, and procedures.</w:t>
            </w:r>
          </w:p>
        </w:tc>
      </w:tr>
      <w:tr>
        <w:tc>
          <w:tcPr>
            <w:tcW w:type="dxa" w:w="4968"/>
            <w:vAlign w:val="center"/>
          </w:tcPr>
          <w:p>
            <w:r/>
            <w:r>
              <w:rPr>
                <w:rFonts w:ascii="Aptos" w:hAnsi="Aptos"/>
                <w:b/>
                <w:sz w:val="19"/>
              </w:rPr>
              <w:t>Phase 5 — Workspace Awareness</w:t>
            </w:r>
          </w:p>
        </w:tc>
        <w:tc>
          <w:tcPr>
            <w:tcW w:type="dxa" w:w="4968"/>
            <w:vAlign w:val="center"/>
          </w:tcPr>
          <w:p>
            <w:r/>
            <w:r>
              <w:rPr>
                <w:rFonts w:ascii="Aptos" w:hAnsi="Aptos"/>
                <w:b w:val="0"/>
                <w:sz w:val="19"/>
              </w:rPr>
              <w:t>Connect A.S.T.A. to projects, repositories, files, active tasks, and working environments.</w:t>
            </w:r>
          </w:p>
        </w:tc>
      </w:tr>
      <w:tr>
        <w:tc>
          <w:tcPr>
            <w:tcW w:type="dxa" w:w="4968"/>
            <w:vAlign w:val="center"/>
          </w:tcPr>
          <w:p>
            <w:r/>
            <w:r>
              <w:rPr>
                <w:rFonts w:ascii="Aptos" w:hAnsi="Aptos"/>
                <w:b/>
                <w:sz w:val="19"/>
              </w:rPr>
              <w:t>Phase 6 — Reflection &amp; Evaluation</w:t>
            </w:r>
          </w:p>
        </w:tc>
        <w:tc>
          <w:tcPr>
            <w:tcW w:type="dxa" w:w="4968"/>
            <w:vAlign w:val="center"/>
          </w:tcPr>
          <w:p>
            <w:r/>
            <w:r>
              <w:rPr>
                <w:rFonts w:ascii="Aptos" w:hAnsi="Aptos"/>
                <w:b w:val="0"/>
                <w:sz w:val="19"/>
              </w:rPr>
              <w:t>Add execution feedback, testing, review loops, error diagnosis, and lessons learned.</w:t>
            </w:r>
          </w:p>
        </w:tc>
      </w:tr>
      <w:tr>
        <w:tc>
          <w:tcPr>
            <w:tcW w:type="dxa" w:w="4968"/>
            <w:vAlign w:val="center"/>
          </w:tcPr>
          <w:p>
            <w:r/>
            <w:r>
              <w:rPr>
                <w:rFonts w:ascii="Aptos" w:hAnsi="Aptos"/>
                <w:b/>
                <w:sz w:val="19"/>
              </w:rPr>
              <w:t>Phase 7 — Proactive Assistance</w:t>
            </w:r>
          </w:p>
        </w:tc>
        <w:tc>
          <w:tcPr>
            <w:tcW w:type="dxa" w:w="4968"/>
            <w:vAlign w:val="center"/>
          </w:tcPr>
          <w:p>
            <w:r/>
            <w:r>
              <w:rPr>
                <w:rFonts w:ascii="Aptos" w:hAnsi="Aptos"/>
                <w:b w:val="0"/>
                <w:sz w:val="19"/>
              </w:rPr>
              <w:t>Use memory + workspace + current activity to generate useful suggestions and reminders.</w:t>
            </w:r>
          </w:p>
        </w:tc>
      </w:tr>
      <w:tr>
        <w:tc>
          <w:tcPr>
            <w:tcW w:type="dxa" w:w="4968"/>
            <w:vAlign w:val="center"/>
          </w:tcPr>
          <w:p>
            <w:r/>
            <w:r>
              <w:rPr>
                <w:rFonts w:ascii="Aptos" w:hAnsi="Aptos"/>
                <w:b/>
                <w:sz w:val="19"/>
              </w:rPr>
              <w:t>Phase 8 — Specialized Agents</w:t>
            </w:r>
          </w:p>
        </w:tc>
        <w:tc>
          <w:tcPr>
            <w:tcW w:type="dxa" w:w="4968"/>
            <w:vAlign w:val="center"/>
          </w:tcPr>
          <w:p>
            <w:r/>
            <w:r>
              <w:rPr>
                <w:rFonts w:ascii="Aptos" w:hAnsi="Aptos"/>
                <w:b w:val="0"/>
                <w:sz w:val="19"/>
              </w:rPr>
              <w:t>Create specialized capabilities/agents where they add real value without fragmenting the core system.</w:t>
            </w:r>
          </w:p>
        </w:tc>
      </w:tr>
      <w:tr>
        <w:tc>
          <w:tcPr>
            <w:tcW w:type="dxa" w:w="4968"/>
            <w:vAlign w:val="center"/>
          </w:tcPr>
          <w:p>
            <w:r/>
            <w:r>
              <w:rPr>
                <w:rFonts w:ascii="Aptos" w:hAnsi="Aptos"/>
                <w:b/>
                <w:sz w:val="19"/>
              </w:rPr>
              <w:t>Phase 9 — Physical / Advanced Integration</w:t>
            </w:r>
          </w:p>
        </w:tc>
        <w:tc>
          <w:tcPr>
            <w:tcW w:type="dxa" w:w="4968"/>
            <w:vAlign w:val="center"/>
          </w:tcPr>
          <w:p>
            <w:r/>
            <w:r>
              <w:rPr>
                <w:rFonts w:ascii="Aptos" w:hAnsi="Aptos"/>
                <w:b w:val="0"/>
                <w:sz w:val="19"/>
              </w:rPr>
              <w:t>Expand into electronics, devices, sensors, automation, and other real-world interfaces.</w:t>
            </w:r>
          </w:p>
        </w:tc>
      </w:tr>
      <w:tr>
        <w:tc>
          <w:tcPr>
            <w:tcW w:type="dxa" w:w="4968"/>
            <w:vAlign w:val="center"/>
          </w:tcPr>
          <w:p>
            <w:r/>
            <w:r>
              <w:rPr>
                <w:rFonts w:ascii="Aptos" w:hAnsi="Aptos"/>
                <w:b/>
                <w:sz w:val="19"/>
              </w:rPr>
              <w:t>Phase 10 — Continuous Evolution</w:t>
            </w:r>
          </w:p>
        </w:tc>
        <w:tc>
          <w:tcPr>
            <w:tcW w:type="dxa" w:w="4968"/>
            <w:vAlign w:val="center"/>
          </w:tcPr>
          <w:p>
            <w:r/>
            <w:r>
              <w:rPr>
                <w:rFonts w:ascii="Aptos" w:hAnsi="Aptos"/>
                <w:b w:val="0"/>
                <w:sz w:val="19"/>
              </w:rPr>
              <w:t>Improve architecture, memory quality, planning, models, tools, and interfaces as A.S.T.A. grows.</w:t>
            </w:r>
          </w:p>
        </w:tc>
      </w:tr>
    </w:tbl>
    <w:p>
      <w:pPr>
        <w:pStyle w:val="Heading1"/>
      </w:pPr>
      <w:r>
        <w:t>16. How I want to build it</w:t>
      </w:r>
    </w:p>
    <w:p>
      <w:pPr>
        <w:spacing w:after="100"/>
      </w:pPr>
      <w:r>
        <w:t>I do not want to build the whole future architecture in one huge rewrite. A.S.T.A. should grow in small, working steps.</w:t>
      </w:r>
    </w:p>
    <w:p>
      <w:pPr>
        <w:pStyle w:val="ListBullet"/>
        <w:spacing w:after="40"/>
      </w:pPr>
      <w:r>
        <w:t>Keep the existing stable parts working.</w:t>
      </w:r>
    </w:p>
    <w:p>
      <w:pPr>
        <w:pStyle w:val="ListBullet"/>
        <w:spacing w:after="40"/>
      </w:pPr>
      <w:r>
        <w:t>Add one important capability at a time.</w:t>
      </w:r>
    </w:p>
    <w:p>
      <w:pPr>
        <w:pStyle w:val="ListBullet"/>
        <w:spacing w:after="40"/>
      </w:pPr>
      <w:r>
        <w:t>Test each new subsystem before stacking another on top of it.</w:t>
      </w:r>
    </w:p>
    <w:p>
      <w:pPr>
        <w:pStyle w:val="ListBullet"/>
        <w:spacing w:after="40"/>
      </w:pPr>
      <w:r>
        <w:t>Keep interfaces modular so parts can be replaced later.</w:t>
      </w:r>
    </w:p>
    <w:p>
      <w:pPr>
        <w:pStyle w:val="ListBullet"/>
        <w:spacing w:after="40"/>
      </w:pPr>
      <w:r>
        <w:t>Prefer simple working systems over premature over-engineering.</w:t>
      </w:r>
    </w:p>
    <w:p>
      <w:pPr>
        <w:pStyle w:val="ListBullet"/>
        <w:spacing w:after="40"/>
      </w:pPr>
      <w:r>
        <w:t>Keep version history so I can understand how A.S.T.A. evolved.</w:t>
      </w:r>
    </w:p>
    <w:p>
      <w:pPr>
        <w:pStyle w:val="ListBullet"/>
        <w:spacing w:after="40"/>
      </w:pPr>
      <w:r>
        <w:t>Document major architectural decisions as the project grows.</w:t>
      </w:r>
    </w:p>
    <w:p>
      <w:pPr>
        <w:spacing w:after="100"/>
      </w:pPr>
      <w:r>
        <w:t>The goal is that every version should be a working system, while each version moves closer to the long-term vision.</w:t>
      </w:r>
    </w:p>
    <w:p>
      <w:pPr>
        <w:pStyle w:val="Heading1"/>
      </w:pPr>
      <w:r>
        <w:t>17. The final vision</w:t>
      </w:r>
    </w:p>
    <w:p>
      <w:pPr>
        <w:spacing w:after="100"/>
      </w:pPr>
      <w:r>
        <w:t>The final vision is bigger than a chatbot, voice assistant, or coding agent.</w:t>
      </w:r>
    </w:p>
    <w:p>
      <w:pPr>
        <w:spacing w:after="100"/>
      </w:pPr>
      <w:r>
        <w:t>I want A.S.T.A. to become a local-first personal AI system that understands my projects, remembers useful things, works with my computer, uses tools, plans tasks, executes actions, learns from outcomes, and becomes more useful over time.</w:t>
      </w:r>
    </w:p>
    <w:p>
      <w:pPr>
        <w:spacing w:after="100"/>
      </w:pPr>
      <w:r>
        <w:t>I want to be able to give A.S.T.A. a goal instead of explaining every individual click or command.</w:t>
      </w:r>
    </w:p>
    <w:p>
      <w:pPr>
        <w:spacing w:after="140"/>
        <w:ind w:left="360" w:right="360"/>
      </w:pPr>
      <w:r>
        <w:rPr>
          <w:rFonts w:ascii="Consolas" w:hAnsi="Consolas"/>
          <w:sz w:val="18"/>
        </w:rPr>
        <w:t>Instead of:</w:t>
        <w:br/>
        <w:t>“Open this file, run this command, check this error, change this line,</w:t>
        <w:br/>
        <w:t>run the test again, and tell me what happened.”</w:t>
        <w:br/>
        <w:br/>
        <w:t>I want to reach:</w:t>
        <w:br/>
        <w:t>“Fix this problem and tell me what you changed.”</w:t>
      </w:r>
    </w:p>
    <w:p>
      <w:pPr>
        <w:spacing w:after="100"/>
      </w:pPr>
      <w:r>
        <w:t>That is the direction I am building toward.</w:t>
      </w:r>
    </w:p>
    <w:p>
      <w:pPr>
        <w:spacing w:after="100"/>
      </w:pPr>
      <w:r>
        <w:t>A.S.T.A. should start with the question: “What is the user trying to accomplish?” and then figure out how to get there using the capabilities available to it.</w:t>
      </w:r>
    </w:p>
    <w:p>
      <w:pPr>
        <w:spacing w:after="100"/>
      </w:pPr>
      <w:r>
        <w:t>The system will grow over time. The model can change. The tools can change. The memory backend can change. The UI can change. Hardware can change. But the core idea stays the same:</w:t>
      </w:r>
    </w:p>
    <w:p>
      <w:pPr>
        <w:spacing w:after="140"/>
        <w:ind w:left="360" w:right="360"/>
      </w:pPr>
      <w:r>
        <w:rPr>
          <w:rFonts w:ascii="Consolas" w:hAnsi="Consolas"/>
          <w:sz w:val="18"/>
        </w:rPr>
        <w:t>A.S.T.A. is a modular, local-first AI system built to understand, remember, reason, act, learn, and grow.</w:t>
      </w:r>
    </w:p>
    <w:p>
      <w:pPr>
        <w:pStyle w:val="Heading1"/>
      </w:pPr>
      <w:r>
        <w:t>18. One-line project direction</w:t>
      </w:r>
    </w:p>
    <w:p>
      <w:pPr>
        <w:spacing w:after="100"/>
      </w:pPr>
      <w:r>
        <w:t>A.S.T.A. is becoming a personal AI operating system that is not defined by a fixed list of tasks, but by its ability to understand goals and use an expanding set of capabilities to accomplish them.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A.S.T.A. — Future Plan &amp; Vision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A.S.T.A. — Future Plan &amp; Vision</dc:title>
  <dc:subject>Future roadmap and long-term vision for A.S.T.A.</dc:subject>
  <dc:creator>A.S.T.A. Project</dc:creator>
  <cp:keywords>ASTA, AI assistant, local-first, agent, memory, roadmap</cp:keywords>
  <dc:description>generated by python-docx</dc:description>
  <cp:lastModifiedBy/>
  <cp:revision>1</cp:revision>
  <dcterms:created xsi:type="dcterms:W3CDTF">2013-12-23T23:15:00Z</dcterms:created>
  <dcterms:modified xsi:type="dcterms:W3CDTF">2013-12-23T23:15:00Z</dcterms:modified>
  <cp:category/>
</cp:coreProperties>
</file>